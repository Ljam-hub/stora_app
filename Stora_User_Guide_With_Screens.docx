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AB4D" w14:textId="2D8AF816" w:rsidR="00917BF2" w:rsidRDefault="00000000">
      <w:pPr>
        <w:spacing w:before="200" w:after="40"/>
      </w:pPr>
      <w:r>
        <w:rPr>
          <w:b/>
          <w:color w:val="EA580C"/>
          <w:sz w:val="44"/>
        </w:rPr>
        <w:t>STORA: Smart Inventory &amp; Micro-Commerce Platform</w:t>
      </w:r>
    </w:p>
    <w:p w14:paraId="3AB2503D" w14:textId="77777777" w:rsidR="00917BF2" w:rsidRDefault="00000000">
      <w:pPr>
        <w:spacing w:after="280"/>
      </w:pPr>
      <w:r>
        <w:rPr>
          <w:color w:val="4B5563"/>
          <w:sz w:val="24"/>
        </w:rPr>
        <w:t>Comprehensive Visual User Manual &amp; Screen-by-Screen Process Guide</w:t>
      </w:r>
      <w:r>
        <w:rPr>
          <w:color w:val="4B5563"/>
          <w:sz w:val="24"/>
        </w:rPr>
        <w:br/>
        <w:t>Target Sector: MSME Digitalization &amp; FinTech | Year: 2026</w:t>
      </w:r>
    </w:p>
    <w:p w14:paraId="65BCFCE7" w14:textId="77777777" w:rsidR="00917BF2" w:rsidRDefault="00000000">
      <w:pPr>
        <w:spacing w:after="280"/>
      </w:pPr>
      <w:r>
        <w:t>This document provides a fully verified, step-by-step visual guide containing all 55 mobile application screens across the Stora ecosystem. It details the bidirectional Online Customer Process (17 screens) and the complete Stora Merchant Features &amp; Customer Discovery suite (38 screens across 15 operational modules).</w:t>
      </w:r>
    </w:p>
    <w:p w14:paraId="1E3F2926" w14:textId="77777777" w:rsidR="00917BF2" w:rsidRDefault="00000000">
      <w:pPr>
        <w:pStyle w:val="Heading1"/>
        <w:spacing w:before="360" w:after="120"/>
      </w:pPr>
      <w:r>
        <w:t>PART 1: Online Customer Process (End-to-End Ordering &amp; Fulfillment)</w:t>
      </w:r>
    </w:p>
    <w:p w14:paraId="781A5A9D" w14:textId="173C6748" w:rsidR="00917BF2" w:rsidRDefault="00000000">
      <w:r>
        <w:t>A verified 17-step bilateral walkthrough showing how a neighborhood customer discovers items, places an order via Cash or GCash, and how the merchant inspects customer geolocation, accepts, prepares, fulfills, and receipts the order with instant live synchronization.</w:t>
      </w:r>
    </w:p>
    <w:p w14:paraId="07F3B200" w14:textId="77777777" w:rsidR="00196E9E" w:rsidRDefault="00196E9E"/>
    <w:p w14:paraId="6544A630" w14:textId="77777777" w:rsidR="00196E9E" w:rsidRDefault="00196E9E"/>
    <w:p w14:paraId="7789BE0C" w14:textId="77777777" w:rsidR="00196E9E" w:rsidRDefault="00196E9E"/>
    <w:p w14:paraId="6E598586" w14:textId="77777777" w:rsidR="00196E9E" w:rsidRDefault="00196E9E"/>
    <w:p w14:paraId="55AB2097" w14:textId="77777777" w:rsidR="00196E9E" w:rsidRDefault="00196E9E"/>
    <w:p w14:paraId="34E3B32F" w14:textId="77777777" w:rsidR="00196E9E" w:rsidRDefault="00196E9E"/>
    <w:p w14:paraId="1075EC9E" w14:textId="77777777" w:rsidR="00196E9E" w:rsidRDefault="00196E9E"/>
    <w:p w14:paraId="7137A3D9" w14:textId="77777777" w:rsidR="00196E9E" w:rsidRDefault="00196E9E"/>
    <w:p w14:paraId="51FC6FC6" w14:textId="77777777" w:rsidR="00196E9E" w:rsidRDefault="00196E9E"/>
    <w:p w14:paraId="5866C4E4" w14:textId="77777777" w:rsidR="00196E9E" w:rsidRDefault="00196E9E"/>
    <w:p w14:paraId="7B7B6FAA" w14:textId="77777777" w:rsidR="00196E9E" w:rsidRDefault="00196E9E"/>
    <w:p w14:paraId="15A837FA" w14:textId="77777777" w:rsidR="00196E9E" w:rsidRDefault="00196E9E"/>
    <w:p w14:paraId="2ACB344E" w14:textId="77777777" w:rsidR="00196E9E" w:rsidRDefault="00196E9E"/>
    <w:p w14:paraId="02BFC225" w14:textId="77777777" w:rsidR="00196E9E" w:rsidRDefault="00196E9E"/>
    <w:p w14:paraId="1D74F091" w14:textId="77777777" w:rsidR="00196E9E" w:rsidRDefault="00196E9E"/>
    <w:p w14:paraId="261321A3" w14:textId="4968C4C3" w:rsidR="00917BF2" w:rsidRDefault="00000000" w:rsidP="00196E9E">
      <w:pPr>
        <w:pStyle w:val="Heading2"/>
        <w:spacing w:before="280" w:after="40"/>
      </w:pPr>
      <w:r>
        <w:lastRenderedPageBreak/>
        <w:t>Step 1: Multi-Store Catalog &amp; Store Discovery</w:t>
      </w:r>
    </w:p>
    <w:p w14:paraId="46FE3392" w14:textId="0352E50A" w:rsidR="00917BF2" w:rsidRDefault="00196E9E" w:rsidP="00196E9E">
      <w:pPr>
        <w:spacing w:after="120"/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1518FB98" wp14:editId="7D81C293">
            <wp:simplePos x="0" y="0"/>
            <wp:positionH relativeFrom="column">
              <wp:posOffset>1920240</wp:posOffset>
            </wp:positionH>
            <wp:positionV relativeFrom="paragraph">
              <wp:posOffset>320040</wp:posOffset>
            </wp:positionV>
            <wp:extent cx="2560320" cy="5250180"/>
            <wp:effectExtent l="0" t="0" r="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1_step_01.png"/>
                    <pic:cNvPicPr/>
                  </pic:nvPicPr>
                  <pic:blipFill rotWithShape="1">
                    <a:blip r:embed="rId6"/>
                    <a:srcRect t="3738" b="4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25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b/>
          <w:color w:val="EA580C"/>
        </w:rPr>
        <w:t>Application: Stora Customer</w:t>
      </w:r>
      <w:r w:rsidR="00000000">
        <w:t xml:space="preserve">  |  Screen: Browse Stores (Home Screen)</w:t>
      </w:r>
    </w:p>
    <w:p w14:paraId="210D3B36" w14:textId="3EA66CDD" w:rsidR="00917BF2" w:rsidRDefault="00917BF2" w:rsidP="00196E9E">
      <w:pPr>
        <w:spacing w:before="80" w:after="160" w:line="240" w:lineRule="auto"/>
        <w:jc w:val="center"/>
      </w:pPr>
    </w:p>
    <w:p w14:paraId="13A551EC" w14:textId="77777777" w:rsidR="00917BF2" w:rsidRDefault="00000000" w:rsidP="00196E9E">
      <w:pPr>
        <w:spacing w:after="80" w:line="240" w:lineRule="auto"/>
      </w:pPr>
      <w:r>
        <w:rPr>
          <w:b/>
        </w:rPr>
        <w:t xml:space="preserve">Functional Description: </w:t>
      </w:r>
      <w:r>
        <w:t>The customer opens the Stora Customer app to discover neighborhood stores and browse items across multiple merchants in one unified feed. Tapping an item opens the product detail bottom sheet; tapping a store card opens that specific merchant's dedicated storefront.</w:t>
      </w:r>
    </w:p>
    <w:p w14:paraId="48449344" w14:textId="77777777" w:rsidR="00917BF2" w:rsidRDefault="00000000" w:rsidP="00196E9E">
      <w:pPr>
        <w:spacing w:after="40" w:line="240" w:lineRule="auto"/>
      </w:pPr>
      <w:r>
        <w:rPr>
          <w:b/>
        </w:rPr>
        <w:t>Key Interface Elements &amp; Visual Indicators:</w:t>
      </w:r>
    </w:p>
    <w:p w14:paraId="09D26AF4" w14:textId="77777777" w:rsidR="00917BF2" w:rsidRDefault="00000000" w:rsidP="00196E9E">
      <w:pPr>
        <w:pStyle w:val="ListBullet"/>
        <w:spacing w:after="20" w:line="240" w:lineRule="auto"/>
      </w:pPr>
      <w:r>
        <w:t>Header greeting ('Hi, Lejon Osial') and cart shortcut with badge counter</w:t>
      </w:r>
    </w:p>
    <w:p w14:paraId="685DBE8C" w14:textId="77777777" w:rsidR="00917BF2" w:rsidRDefault="00000000" w:rsidP="00196E9E">
      <w:pPr>
        <w:pStyle w:val="ListBullet"/>
        <w:spacing w:after="20" w:line="240" w:lineRule="auto"/>
      </w:pPr>
      <w:r>
        <w:t>Universal search bar supporting product name and barcode search</w:t>
      </w:r>
    </w:p>
    <w:p w14:paraId="6F63EBA1" w14:textId="77777777" w:rsidR="00917BF2" w:rsidRDefault="00000000" w:rsidP="00196E9E">
      <w:pPr>
        <w:pStyle w:val="ListBullet"/>
        <w:spacing w:after="20" w:line="240" w:lineRule="auto"/>
      </w:pPr>
      <w:r>
        <w:t>Horizontal category filters (All Categories, Crochet, Dress, Drinks, Snacks)</w:t>
      </w:r>
    </w:p>
    <w:p w14:paraId="67537978" w14:textId="77777777" w:rsidR="00917BF2" w:rsidRDefault="00000000" w:rsidP="00196E9E">
      <w:pPr>
        <w:pStyle w:val="ListBullet"/>
        <w:spacing w:after="20" w:line="240" w:lineRule="auto"/>
      </w:pPr>
      <w:r>
        <w:t>'Available Stores' carousel displaying currently open local stores (khai store, Mikay's Crochet) with live status dots</w:t>
      </w:r>
    </w:p>
    <w:p w14:paraId="0867E5B6" w14:textId="77777777" w:rsidR="00917BF2" w:rsidRDefault="00000000" w:rsidP="00196E9E">
      <w:pPr>
        <w:pStyle w:val="ListBullet"/>
        <w:spacing w:after="20" w:line="240" w:lineRule="auto"/>
      </w:pPr>
      <w:r>
        <w:t>'All Items' multi-store catalog grid with stock indicators (89 in stock), prices (₱20.00, ₱45.00), and '+ Add' buttons</w:t>
      </w:r>
    </w:p>
    <w:p w14:paraId="14E426ED" w14:textId="4CFF762B" w:rsidR="00917BF2" w:rsidRDefault="00000000" w:rsidP="00196E9E">
      <w:pPr>
        <w:spacing w:before="60" w:line="240" w:lineRule="auto"/>
      </w:pPr>
      <w:r>
        <w:rPr>
          <w:b/>
          <w:color w:val="059669"/>
        </w:rPr>
        <w:t xml:space="preserve">💡 Practical Micro-Retail Note: </w:t>
      </w:r>
      <w:r>
        <w:t>Multi-merchant aggregation allows customers to view inventory across several local vendors without switching accounts.</w:t>
      </w:r>
    </w:p>
    <w:p w14:paraId="0FB6013B" w14:textId="694CF7D9" w:rsidR="00917BF2" w:rsidRDefault="00917BF2"/>
    <w:p w14:paraId="5459F193" w14:textId="68CE8E46" w:rsidR="00917BF2" w:rsidRDefault="00000000">
      <w:pPr>
        <w:pStyle w:val="Heading2"/>
        <w:spacing w:before="280" w:after="40"/>
      </w:pPr>
      <w:r>
        <w:t>Step 2: Product Detail &amp; Add-to-Cart Modal</w:t>
      </w:r>
    </w:p>
    <w:p w14:paraId="199576A3" w14:textId="48CD1DDE" w:rsidR="00917BF2" w:rsidRDefault="00196E9E">
      <w:pPr>
        <w:spacing w:after="120"/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0326D6ED" wp14:editId="0E7CF4E8">
            <wp:simplePos x="0" y="0"/>
            <wp:positionH relativeFrom="column">
              <wp:posOffset>1920240</wp:posOffset>
            </wp:positionH>
            <wp:positionV relativeFrom="paragraph">
              <wp:posOffset>267970</wp:posOffset>
            </wp:positionV>
            <wp:extent cx="2559685" cy="520446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1_step_02.png"/>
                    <pic:cNvPicPr/>
                  </pic:nvPicPr>
                  <pic:blipFill rotWithShape="1">
                    <a:blip r:embed="rId7"/>
                    <a:srcRect t="3471" b="5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85" cy="520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b/>
          <w:color w:val="EA580C"/>
        </w:rPr>
        <w:t>Application: Stora Customer</w:t>
      </w:r>
      <w:r w:rsidR="00000000">
        <w:t xml:space="preserve">  |  Screen: Product Detail Bottom Sheet (Honey Butter)</w:t>
      </w:r>
    </w:p>
    <w:p w14:paraId="15F503B7" w14:textId="207A8099" w:rsidR="00917BF2" w:rsidRDefault="00917BF2">
      <w:pPr>
        <w:spacing w:before="80" w:after="160"/>
        <w:jc w:val="center"/>
      </w:pPr>
    </w:p>
    <w:p w14:paraId="739C354E" w14:textId="1F6F654B" w:rsidR="00917BF2" w:rsidRDefault="00000000">
      <w:pPr>
        <w:spacing w:after="80"/>
      </w:pPr>
      <w:r>
        <w:rPr>
          <w:b/>
        </w:rPr>
        <w:t xml:space="preserve">Functional Description: </w:t>
      </w:r>
      <w:r>
        <w:t>The customer views granular product information, confirms real-time stock availability, adjusts purchase quantities, and commits the item directly to their active shopping cart.</w:t>
      </w:r>
    </w:p>
    <w:p w14:paraId="4AB5E985" w14:textId="57251BFE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3FCC7AA5" w14:textId="490C6E66" w:rsidR="00917BF2" w:rsidRDefault="00000000">
      <w:pPr>
        <w:pStyle w:val="ListBullet"/>
        <w:spacing w:after="20"/>
      </w:pPr>
      <w:r>
        <w:t>High-resolution product image presentation</w:t>
      </w:r>
    </w:p>
    <w:p w14:paraId="2289D1ED" w14:textId="184DA749" w:rsidR="00917BF2" w:rsidRDefault="00000000">
      <w:pPr>
        <w:pStyle w:val="ListBullet"/>
        <w:spacing w:after="20"/>
      </w:pPr>
      <w:r>
        <w:t>Category badge ('SNACKS') and originating store tag ('Ljam Store')</w:t>
      </w:r>
    </w:p>
    <w:p w14:paraId="1C473D9A" w14:textId="20371046" w:rsidR="00917BF2" w:rsidRDefault="00000000">
      <w:pPr>
        <w:pStyle w:val="ListBullet"/>
        <w:spacing w:after="20"/>
      </w:pPr>
      <w:r>
        <w:t>Unit pricing ('₱45.00') and high-contrast stock indicator ('93 in stock' with green live dot)</w:t>
      </w:r>
    </w:p>
    <w:p w14:paraId="741301E0" w14:textId="7840666D" w:rsidR="00917BF2" w:rsidRDefault="00000000">
      <w:pPr>
        <w:pStyle w:val="ListBullet"/>
        <w:spacing w:after="20"/>
      </w:pPr>
      <w:r>
        <w:t>Interactive quantity stepper ('-' / '+') with stock threshold limits</w:t>
      </w:r>
    </w:p>
    <w:p w14:paraId="183BF2C7" w14:textId="15047DD0" w:rsidR="00917BF2" w:rsidRDefault="00000000">
      <w:pPr>
        <w:pStyle w:val="ListBullet"/>
        <w:spacing w:after="20"/>
      </w:pPr>
      <w:r>
        <w:t>Action buttons: Direct 'Chat' button (inquire with seller) and orange 'Add to Cart • ₱45.00' CTA</w:t>
      </w:r>
    </w:p>
    <w:p w14:paraId="4EDD6E45" w14:textId="0380F543" w:rsidR="00917BF2" w:rsidRDefault="00000000">
      <w:pPr>
        <w:pStyle w:val="ListBullet"/>
        <w:spacing w:after="20"/>
      </w:pPr>
      <w:r>
        <w:t>Community safety link: 'Report this product'</w:t>
      </w:r>
    </w:p>
    <w:p w14:paraId="1FDC2CD4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Prevents over-ordering by strictly enforcing the maximum available inventory threshold in the quantity stepper.</w:t>
      </w:r>
    </w:p>
    <w:p w14:paraId="5CB079BC" w14:textId="77777777" w:rsidR="00917BF2" w:rsidRDefault="00917BF2"/>
    <w:p w14:paraId="793B0E64" w14:textId="77777777" w:rsidR="00917BF2" w:rsidRDefault="00000000">
      <w:pPr>
        <w:pStyle w:val="Heading2"/>
        <w:spacing w:before="280" w:after="40"/>
      </w:pPr>
      <w:r>
        <w:t>Step 3: Shopping Cart Review &amp; Delivery Landmark</w:t>
      </w:r>
    </w:p>
    <w:p w14:paraId="69A3FE26" w14:textId="77777777" w:rsidR="00917BF2" w:rsidRDefault="00000000">
      <w:pPr>
        <w:spacing w:after="120"/>
      </w:pPr>
      <w:r>
        <w:rPr>
          <w:b/>
          <w:color w:val="EA580C"/>
        </w:rPr>
        <w:t>Application: Stora Customer</w:t>
      </w:r>
      <w:r>
        <w:t xml:space="preserve">  |  Screen: My Shopping Cart</w:t>
      </w:r>
    </w:p>
    <w:p w14:paraId="5359E054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71756F49" wp14:editId="42E8A2E5">
            <wp:extent cx="2559685" cy="51587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1_step_03.png"/>
                    <pic:cNvPicPr/>
                  </pic:nvPicPr>
                  <pic:blipFill rotWithShape="1">
                    <a:blip r:embed="rId8"/>
                    <a:srcRect t="4005" b="5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6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FDF44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The customer reviews their cart contents, verifies that their delivery address/landmark is accurate, adjusts quantities if necessary, and proceeds to the checkout flow.</w:t>
      </w:r>
    </w:p>
    <w:p w14:paraId="28250AFF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3023A391" w14:textId="77777777" w:rsidR="00917BF2" w:rsidRDefault="00000000">
      <w:pPr>
        <w:pStyle w:val="ListBullet"/>
        <w:spacing w:after="20"/>
      </w:pPr>
      <w:r>
        <w:t>Store grouping header ('Store: Ljam Store') ensuring single-merchant fulfillment integrity</w:t>
      </w:r>
    </w:p>
    <w:p w14:paraId="6246BDBA" w14:textId="77777777" w:rsidR="00917BF2" w:rsidRDefault="00000000">
      <w:pPr>
        <w:pStyle w:val="ListBullet"/>
        <w:spacing w:after="20"/>
      </w:pPr>
      <w:r>
        <w:t>Customer pickup/delivery landmark display ('SRNH, Sterling Homes, Pototan, Iloilo') with GPS locator icon</w:t>
      </w:r>
    </w:p>
    <w:p w14:paraId="4EE9706C" w14:textId="77777777" w:rsidR="00917BF2" w:rsidRDefault="00000000">
      <w:pPr>
        <w:pStyle w:val="ListBullet"/>
        <w:spacing w:after="20"/>
      </w:pPr>
      <w:r>
        <w:t>Cart line item with thumbnail, unit price, quantity modifier, subtotal ('₱45.00'), and delete icon</w:t>
      </w:r>
    </w:p>
    <w:p w14:paraId="6C8AAFA1" w14:textId="77777777" w:rsidR="00917BF2" w:rsidRDefault="00000000">
      <w:pPr>
        <w:pStyle w:val="ListBullet"/>
        <w:spacing w:after="20"/>
      </w:pPr>
      <w:r>
        <w:t>Running subtotal footer ('₱45.00') and prominent 'Proceed to Checkout' CTA</w:t>
      </w:r>
    </w:p>
    <w:p w14:paraId="1F80AFDF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Orders are strictly grouped per merchant so that pickup logistics and payments remain separated per sari-sari store.</w:t>
      </w:r>
    </w:p>
    <w:p w14:paraId="26E7C592" w14:textId="77777777" w:rsidR="00917BF2" w:rsidRDefault="00917BF2"/>
    <w:p w14:paraId="2493376D" w14:textId="77777777" w:rsidR="00917BF2" w:rsidRDefault="00000000">
      <w:pPr>
        <w:pStyle w:val="Heading2"/>
        <w:spacing w:before="280" w:after="40"/>
      </w:pPr>
      <w:r>
        <w:lastRenderedPageBreak/>
        <w:t>Step 4: Checkout Order — Payment Selection (Cash on Pickup)</w:t>
      </w:r>
    </w:p>
    <w:p w14:paraId="3EC20BB7" w14:textId="77777777" w:rsidR="00917BF2" w:rsidRDefault="00000000">
      <w:pPr>
        <w:spacing w:after="120"/>
      </w:pPr>
      <w:r>
        <w:rPr>
          <w:b/>
          <w:color w:val="EA580C"/>
        </w:rPr>
        <w:t>Application: Stora Customer</w:t>
      </w:r>
      <w:r>
        <w:t xml:space="preserve">  |  Screen: Checkout Order Configuration Screen</w:t>
      </w:r>
    </w:p>
    <w:p w14:paraId="35485162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50F9AA8" wp14:editId="5DF13EEE">
            <wp:extent cx="2559685" cy="5242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1_step_04.png"/>
                    <pic:cNvPicPr/>
                  </pic:nvPicPr>
                  <pic:blipFill rotWithShape="1">
                    <a:blip r:embed="rId9"/>
                    <a:srcRect t="3472" b="4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243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6F7A4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Allows the customer to select cash payment at the counter upon collection. Contact details are pre-filled from their profile to eliminate typing friction.</w:t>
      </w:r>
    </w:p>
    <w:p w14:paraId="33371CA8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645316D8" w14:textId="77777777" w:rsidR="00917BF2" w:rsidRDefault="00000000">
      <w:pPr>
        <w:pStyle w:val="ListBullet"/>
        <w:spacing w:after="20"/>
      </w:pPr>
      <w:r>
        <w:t>Store identification banner ('Ordering from Ljam Store')</w:t>
      </w:r>
    </w:p>
    <w:p w14:paraId="62A0570D" w14:textId="77777777" w:rsidR="00917BF2" w:rsidRDefault="00000000">
      <w:pPr>
        <w:pStyle w:val="ListBullet"/>
        <w:spacing w:after="20"/>
      </w:pPr>
      <w:r>
        <w:t>Payment Method Radio Selector: 'Cash on Pickup / In-Store' (Selected) vs 'Online Payment (Verified)'</w:t>
      </w:r>
    </w:p>
    <w:p w14:paraId="3C386DDB" w14:textId="77777777" w:rsidR="00917BF2" w:rsidRDefault="00000000">
      <w:pPr>
        <w:pStyle w:val="ListBullet"/>
        <w:spacing w:after="20"/>
      </w:pPr>
      <w:r>
        <w:t>Fulfillment Mode Notice: 'In-Store Pickup Only' badge explaining counter pickup terms</w:t>
      </w:r>
    </w:p>
    <w:p w14:paraId="5BDB461F" w14:textId="77777777" w:rsidR="00917BF2" w:rsidRDefault="00000000">
      <w:pPr>
        <w:pStyle w:val="ListBullet"/>
        <w:spacing w:after="20"/>
      </w:pPr>
      <w:r>
        <w:t>Autofilled customer contact information: Customer Full Name ('Lejon Osial'), Contact Phone ('09702943869'), and Landmark</w:t>
      </w:r>
    </w:p>
    <w:p w14:paraId="061DEBC2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Addresses the reality that cash remains the primary transaction medium for neighborhood community stores in the Philippines.</w:t>
      </w:r>
    </w:p>
    <w:p w14:paraId="44EA1272" w14:textId="77777777" w:rsidR="00917BF2" w:rsidRDefault="00917BF2"/>
    <w:p w14:paraId="62D27641" w14:textId="77777777" w:rsidR="00917BF2" w:rsidRDefault="00000000">
      <w:pPr>
        <w:pStyle w:val="Heading2"/>
        <w:spacing w:before="280" w:after="40"/>
      </w:pPr>
      <w:r>
        <w:lastRenderedPageBreak/>
        <w:t>Step 5: Checkout Order — Online Payment (GCash &amp; Store QR)</w:t>
      </w:r>
    </w:p>
    <w:p w14:paraId="3F0F8975" w14:textId="77777777" w:rsidR="00917BF2" w:rsidRDefault="00000000">
      <w:pPr>
        <w:spacing w:after="120"/>
      </w:pPr>
      <w:r>
        <w:rPr>
          <w:b/>
          <w:color w:val="EA580C"/>
        </w:rPr>
        <w:t>Application: Stora Customer</w:t>
      </w:r>
      <w:r>
        <w:t xml:space="preserve">  |  Screen: Checkout Order Screen (Online Payment Active)</w:t>
      </w:r>
    </w:p>
    <w:p w14:paraId="52193248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0B2E75BD" wp14:editId="40320C4C">
            <wp:extent cx="2559685" cy="50825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1_step_05.png"/>
                    <pic:cNvPicPr/>
                  </pic:nvPicPr>
                  <pic:blipFill rotWithShape="1">
                    <a:blip r:embed="rId10"/>
                    <a:srcRect t="3471" b="7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083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AD9C3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Provides transparent cashless payment details. Protects customers from sending money before the merchant verifies real stock availability.</w:t>
      </w:r>
    </w:p>
    <w:p w14:paraId="5470CD01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06757DED" w14:textId="77777777" w:rsidR="00917BF2" w:rsidRDefault="00000000">
      <w:pPr>
        <w:pStyle w:val="ListBullet"/>
        <w:spacing w:after="20"/>
      </w:pPr>
      <w:r>
        <w:t>'Online Payment (Verified)' method selected ('Pay via GCash • Transfer after acceptance')</w:t>
      </w:r>
    </w:p>
    <w:p w14:paraId="646CA96A" w14:textId="77777777" w:rsidR="00917BF2" w:rsidRDefault="00000000">
      <w:pPr>
        <w:pStyle w:val="ListBullet"/>
        <w:spacing w:after="20"/>
      </w:pPr>
      <w:r>
        <w:t>Trust Banner: 'Safe Ordering: No Advance Payment Needed' ('Do NOT pay right now! Place order first. You only transfer payment once store reviews and confirms your order.')</w:t>
      </w:r>
    </w:p>
    <w:p w14:paraId="37AC29D1" w14:textId="77777777" w:rsidR="00917BF2" w:rsidRDefault="00000000">
      <w:pPr>
        <w:pStyle w:val="ListBullet"/>
        <w:spacing w:after="20"/>
      </w:pPr>
      <w:r>
        <w:t>Verified GCash merchant account details: Name ('Lejon B. Osial'), Account Number ('09944390837') with 1-tap 'Copy' button</w:t>
      </w:r>
    </w:p>
    <w:p w14:paraId="62CCF663" w14:textId="77777777" w:rsidR="00917BF2" w:rsidRDefault="00000000">
      <w:pPr>
        <w:pStyle w:val="ListBullet"/>
        <w:spacing w:after="20"/>
      </w:pPr>
      <w:r>
        <w:t>Tap-to-enlarge payment QR code thumbnail preview</w:t>
      </w:r>
    </w:p>
    <w:p w14:paraId="6C152E65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Safe Ordering builds trust by preventing accidental advance transfers for out-of-stock items.</w:t>
      </w:r>
    </w:p>
    <w:p w14:paraId="03A1D141" w14:textId="77777777" w:rsidR="00917BF2" w:rsidRDefault="00917BF2"/>
    <w:p w14:paraId="71E56820" w14:textId="77777777" w:rsidR="00917BF2" w:rsidRDefault="00000000">
      <w:pPr>
        <w:pStyle w:val="Heading2"/>
        <w:spacing w:before="280" w:after="40"/>
      </w:pPr>
      <w:r>
        <w:lastRenderedPageBreak/>
        <w:t>Step 6: Checkout Order — Pickup Notes &amp; Order Submission</w:t>
      </w:r>
    </w:p>
    <w:p w14:paraId="08D898B4" w14:textId="77777777" w:rsidR="00917BF2" w:rsidRDefault="00000000">
      <w:pPr>
        <w:spacing w:after="120"/>
      </w:pPr>
      <w:r>
        <w:rPr>
          <w:b/>
          <w:color w:val="EA580C"/>
        </w:rPr>
        <w:t>Application: Stora Customer</w:t>
      </w:r>
      <w:r>
        <w:t xml:space="preserve">  |  Screen: Checkout Order Final Review &amp; Submission</w:t>
      </w:r>
    </w:p>
    <w:p w14:paraId="7866D547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6ED7B9F6" wp14:editId="330EC53C">
            <wp:extent cx="2559685" cy="50977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1_step_06.png"/>
                    <pic:cNvPicPr/>
                  </pic:nvPicPr>
                  <pic:blipFill rotWithShape="1">
                    <a:blip r:embed="rId11"/>
                    <a:srcRect t="4140" b="6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099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10539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The customer inputs special instructions for packaging or pickup timing, verifies the order summary, and submits the order into the real-time processing queue.</w:t>
      </w:r>
    </w:p>
    <w:p w14:paraId="54021C12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6FFBB980" w14:textId="77777777" w:rsidR="00917BF2" w:rsidRDefault="00000000">
      <w:pPr>
        <w:pStyle w:val="ListBullet"/>
        <w:spacing w:after="20"/>
      </w:pPr>
      <w:r>
        <w:t>Optional 'Pickup Notes / Instructions' text field (e.g., 'Will pick up around 4 PM, please pack in paper bag')</w:t>
      </w:r>
    </w:p>
    <w:p w14:paraId="270850F9" w14:textId="77777777" w:rsidR="00917BF2" w:rsidRDefault="00000000">
      <w:pPr>
        <w:pStyle w:val="ListBullet"/>
        <w:spacing w:after="20"/>
      </w:pPr>
      <w:r>
        <w:t>Itemized 'Order Summary' ('1x Honey Butter ₱45.00')</w:t>
      </w:r>
    </w:p>
    <w:p w14:paraId="05172279" w14:textId="77777777" w:rsidR="00917BF2" w:rsidRDefault="00000000">
      <w:pPr>
        <w:pStyle w:val="ListBullet"/>
        <w:spacing w:after="20"/>
      </w:pPr>
      <w:r>
        <w:t>Cumulative total display ('Total Amount ₱45.00')</w:t>
      </w:r>
    </w:p>
    <w:p w14:paraId="63923068" w14:textId="77777777" w:rsidR="00917BF2" w:rsidRDefault="00000000">
      <w:pPr>
        <w:pStyle w:val="ListBullet"/>
        <w:spacing w:after="20"/>
      </w:pPr>
      <w:r>
        <w:t>Full-width submission button: 'Place Order (₱45.00)'</w:t>
      </w:r>
    </w:p>
    <w:p w14:paraId="7A57E550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Pickup notes give neighborhood buyers flexibility to schedule pick up around their errands or work schedules.</w:t>
      </w:r>
    </w:p>
    <w:p w14:paraId="19051E9C" w14:textId="77777777" w:rsidR="00917BF2" w:rsidRDefault="00917BF2"/>
    <w:p w14:paraId="7473F38D" w14:textId="77777777" w:rsidR="00917BF2" w:rsidRDefault="00000000">
      <w:pPr>
        <w:pStyle w:val="Heading2"/>
        <w:spacing w:before="280" w:after="40"/>
      </w:pPr>
      <w:r>
        <w:lastRenderedPageBreak/>
        <w:t>Step 7: Order Tracking — Placed &amp; Awaiting Store Response</w:t>
      </w:r>
    </w:p>
    <w:p w14:paraId="1F5360DC" w14:textId="77777777" w:rsidR="00917BF2" w:rsidRDefault="00000000">
      <w:pPr>
        <w:spacing w:after="120"/>
      </w:pPr>
      <w:r>
        <w:rPr>
          <w:b/>
          <w:color w:val="EA580C"/>
        </w:rPr>
        <w:t>Application: Stora Customer</w:t>
      </w:r>
      <w:r>
        <w:t xml:space="preserve">  |  Screen: My Orders (Pending Tab)</w:t>
      </w:r>
    </w:p>
    <w:p w14:paraId="5CB79C7B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33E6A984" wp14:editId="3CF7C232">
            <wp:extent cx="2559685" cy="527221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1_step_07.png"/>
                    <pic:cNvPicPr/>
                  </pic:nvPicPr>
                  <pic:blipFill rotWithShape="1">
                    <a:blip r:embed="rId12"/>
                    <a:srcRect t="3472" b="4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273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AFC3E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Provides the customer with real-time visual feedback that their order has reached the merchant's device and is waiting for merchant confirmation.</w:t>
      </w:r>
    </w:p>
    <w:p w14:paraId="59AB9D08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27B412D3" w14:textId="77777777" w:rsidR="00917BF2" w:rsidRDefault="00000000">
      <w:pPr>
        <w:pStyle w:val="ListBullet"/>
        <w:spacing w:after="20"/>
      </w:pPr>
      <w:r>
        <w:t>Order card header: 'Order #39', timestamp ('Oct 7, 2026 • 5:47 PM'), status pill 'Pending'</w:t>
      </w:r>
    </w:p>
    <w:p w14:paraId="4242F71A" w14:textId="77777777" w:rsidR="00917BF2" w:rsidRDefault="00000000">
      <w:pPr>
        <w:pStyle w:val="ListBullet"/>
        <w:spacing w:after="20"/>
      </w:pPr>
      <w:r>
        <w:t>Visual 4-Stage Pipeline: Placed (✓ Active) -&gt; Accepted -&gt; Preparing -&gt; Ready</w:t>
      </w:r>
    </w:p>
    <w:p w14:paraId="1E0E811B" w14:textId="77777777" w:rsidR="00917BF2" w:rsidRDefault="00000000">
      <w:pPr>
        <w:pStyle w:val="ListBullet"/>
        <w:spacing w:after="20"/>
      </w:pPr>
      <w:r>
        <w:t>Status note: 'Awaiting Store Response'</w:t>
      </w:r>
    </w:p>
    <w:p w14:paraId="2D7BA86D" w14:textId="77777777" w:rsidR="00917BF2" w:rsidRDefault="00000000">
      <w:pPr>
        <w:pStyle w:val="ListBullet"/>
        <w:spacing w:after="20"/>
      </w:pPr>
      <w:r>
        <w:t>Recorded pickup details, chosen payment method, total cost ('₱45.00'), 'Chat', 'Cancel', and 'Report' buttons</w:t>
      </w:r>
    </w:p>
    <w:p w14:paraId="7BF9193D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The 4-stage pipeline gives immediate peace of mind and full transparency on order progress.</w:t>
      </w:r>
    </w:p>
    <w:p w14:paraId="1E4A297B" w14:textId="77777777" w:rsidR="00917BF2" w:rsidRDefault="00917BF2"/>
    <w:p w14:paraId="1E2611F4" w14:textId="77777777" w:rsidR="00917BF2" w:rsidRDefault="00000000">
      <w:pPr>
        <w:pStyle w:val="Heading2"/>
        <w:spacing w:before="280" w:after="40"/>
      </w:pPr>
      <w:r>
        <w:lastRenderedPageBreak/>
        <w:t>Step 8: Merchant Dashboard — Incoming Order Notification Alert</w:t>
      </w:r>
    </w:p>
    <w:p w14:paraId="358B6EF2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Home Dashboard (Hi, Ljam Store)</w:t>
      </w:r>
    </w:p>
    <w:p w14:paraId="412C0152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6DA0A460" wp14:editId="2BEBAC14">
            <wp:extent cx="2559685" cy="51739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1_step_08.png"/>
                    <pic:cNvPicPr/>
                  </pic:nvPicPr>
                  <pic:blipFill rotWithShape="1">
                    <a:blip r:embed="rId13"/>
                    <a:srcRect t="4654" b="5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75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B8499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When an order is placed, the store owner's dashboard instantly flags the incoming transaction via real-time sync, alerting the merchant to review and act immediately.</w:t>
      </w:r>
    </w:p>
    <w:p w14:paraId="165ACB4F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3436547D" w14:textId="77777777" w:rsidR="00917BF2" w:rsidRDefault="00000000">
      <w:pPr>
        <w:pStyle w:val="ListBullet"/>
        <w:spacing w:after="20"/>
      </w:pPr>
      <w:r>
        <w:t>Dynamic status banner: '1 Incoming Order - NEW' ('Tap to review, accept, or counter-offer &gt;')</w:t>
      </w:r>
    </w:p>
    <w:p w14:paraId="2354217E" w14:textId="77777777" w:rsidR="00917BF2" w:rsidRDefault="00000000">
      <w:pPr>
        <w:pStyle w:val="ListBullet"/>
        <w:spacing w:after="20"/>
      </w:pPr>
      <w:r>
        <w:t>'Store is OPEN' operational toggle showing online orders active</w:t>
      </w:r>
    </w:p>
    <w:p w14:paraId="6D95AFB2" w14:textId="77777777" w:rsidR="00917BF2" w:rsidRDefault="00000000">
      <w:pPr>
        <w:pStyle w:val="ListBullet"/>
        <w:spacing w:after="20"/>
      </w:pPr>
      <w:r>
        <w:t>Today's Total Earnings metric ('₱210.00', 5 sales, '+100%') and collectible credit tracker ('₱40.00')</w:t>
      </w:r>
    </w:p>
    <w:p w14:paraId="22822019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High-contrast alert ensures busy store owners do not miss incoming customer requests.</w:t>
      </w:r>
    </w:p>
    <w:p w14:paraId="7516303A" w14:textId="77777777" w:rsidR="00917BF2" w:rsidRDefault="00917BF2"/>
    <w:p w14:paraId="13ECEE13" w14:textId="77777777" w:rsidR="00196E9E" w:rsidRDefault="00196E9E"/>
    <w:p w14:paraId="6F451668" w14:textId="77777777" w:rsidR="00917BF2" w:rsidRDefault="00000000">
      <w:pPr>
        <w:pStyle w:val="Heading2"/>
        <w:spacing w:before="280" w:after="40"/>
      </w:pPr>
      <w:r>
        <w:lastRenderedPageBreak/>
        <w:t>Step 9: Merchant Order Review &amp; Decision</w:t>
      </w:r>
    </w:p>
    <w:p w14:paraId="48797F01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Customer Orders (Active / Pending Tab)</w:t>
      </w:r>
    </w:p>
    <w:p w14:paraId="780A2080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0B4E7E6F" wp14:editId="66610F31">
            <wp:extent cx="2559685" cy="50825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1_step_09.png"/>
                    <pic:cNvPicPr/>
                  </pic:nvPicPr>
                  <pic:blipFill rotWithShape="1">
                    <a:blip r:embed="rId14"/>
                    <a:srcRect t="4405" b="6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083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DD838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The merchant inspects who is ordering, where they are located, and what items are requested. The merchant can accept the order, propose substitutions (*Counter*), or decline if stock is depleted.</w:t>
      </w:r>
    </w:p>
    <w:p w14:paraId="57ACB0C9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1707040F" w14:textId="77777777" w:rsidR="00917BF2" w:rsidRDefault="00000000">
      <w:pPr>
        <w:pStyle w:val="ListBullet"/>
        <w:spacing w:after="20"/>
      </w:pPr>
      <w:r>
        <w:t>Order card header: 'Order #39', badge 'PENDING REVIEW', total amount ('₱45.00')</w:t>
      </w:r>
    </w:p>
    <w:p w14:paraId="033382A7" w14:textId="77777777" w:rsidR="00917BF2" w:rsidRDefault="00000000">
      <w:pPr>
        <w:pStyle w:val="ListBullet"/>
        <w:spacing w:after="20"/>
      </w:pPr>
      <w:r>
        <w:t>Customer information panel: Full Name ('Lejon Osial'), Email, Phone ('09702943869'), Landmark address with 'View Map' shortcut</w:t>
      </w:r>
    </w:p>
    <w:p w14:paraId="6A27F3EB" w14:textId="77777777" w:rsidR="00917BF2" w:rsidRDefault="00000000">
      <w:pPr>
        <w:pStyle w:val="ListBullet"/>
        <w:spacing w:after="20"/>
      </w:pPr>
      <w:r>
        <w:t>Item list breakdown: '1x Honey Butter' ('₱45.00 each')</w:t>
      </w:r>
    </w:p>
    <w:p w14:paraId="19C56182" w14:textId="77777777" w:rsidR="00917BF2" w:rsidRDefault="00000000">
      <w:pPr>
        <w:pStyle w:val="ListBullet"/>
        <w:spacing w:after="20"/>
      </w:pPr>
      <w:r>
        <w:t>Decision trio: 'Decline', 'Counter' (propose substitute item or price adjustment), and 'Accept Order' (green primary CTA)</w:t>
      </w:r>
    </w:p>
    <w:p w14:paraId="443A6841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The Counter-offer capability is unique to local micro-retail, handling out-of-stock scenarios gracefully without outright cancellation.</w:t>
      </w:r>
    </w:p>
    <w:p w14:paraId="0FBE7004" w14:textId="77777777" w:rsidR="00917BF2" w:rsidRDefault="00917BF2"/>
    <w:p w14:paraId="17DBFA3C" w14:textId="77777777" w:rsidR="00917BF2" w:rsidRDefault="00000000">
      <w:pPr>
        <w:pStyle w:val="Heading2"/>
        <w:spacing w:before="280" w:after="40"/>
      </w:pPr>
      <w:r>
        <w:lastRenderedPageBreak/>
        <w:t>Step 10: Merchant Spatial Navigation &amp; Customer Location Map</w:t>
      </w:r>
    </w:p>
    <w:p w14:paraId="6D1B8CC9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Delivery Location Map Modal (Order #39)</w:t>
      </w:r>
    </w:p>
    <w:p w14:paraId="54F4F5AD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271AE1FF" wp14:editId="3E685391">
            <wp:extent cx="2559685" cy="52730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1_step_10.png"/>
                    <pic:cNvPicPr/>
                  </pic:nvPicPr>
                  <pic:blipFill rotWithShape="1">
                    <a:blip r:embed="rId15"/>
                    <a:srcRect t="2938" b="4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274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1D506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Tapping 'View Map' gives the store owner immediate spatial awareness of the customer's proximity, enabling delivery coordination or estimation of customer arrival time for pickup.</w:t>
      </w:r>
    </w:p>
    <w:p w14:paraId="13D62598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196CE69A" w14:textId="77777777" w:rsidR="00917BF2" w:rsidRDefault="00000000">
      <w:pPr>
        <w:pStyle w:val="ListBullet"/>
        <w:spacing w:after="20"/>
      </w:pPr>
      <w:r>
        <w:t>Vector map overlay showing both the store location ('Your Store') and customer pickup landmark ('Lejon Osial')</w:t>
      </w:r>
    </w:p>
    <w:p w14:paraId="01D76622" w14:textId="77777777" w:rsidR="00917BF2" w:rsidRDefault="00000000">
      <w:pPr>
        <w:pStyle w:val="ListBullet"/>
        <w:spacing w:after="20"/>
      </w:pPr>
      <w:r>
        <w:t>Road routing path connecting store to buyer coordinates in Pototan, Iloilo</w:t>
      </w:r>
    </w:p>
    <w:p w14:paraId="3F75E511" w14:textId="77777777" w:rsidR="00917BF2" w:rsidRDefault="00000000">
      <w:pPr>
        <w:pStyle w:val="ListBullet"/>
        <w:spacing w:after="20"/>
      </w:pPr>
      <w:r>
        <w:t>Quick action buttons: 'Start Road Navigation' (launches turn-by-turn routing), direct 'Call' shortcut, and in-app messaging</w:t>
      </w:r>
    </w:p>
    <w:p w14:paraId="28E1984B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Enables neighborhood delivery or pickup timing coordination without external mapping apps.</w:t>
      </w:r>
    </w:p>
    <w:p w14:paraId="719C3AED" w14:textId="77777777" w:rsidR="00917BF2" w:rsidRDefault="00917BF2"/>
    <w:p w14:paraId="118D9375" w14:textId="77777777" w:rsidR="00917BF2" w:rsidRDefault="00000000">
      <w:pPr>
        <w:pStyle w:val="Heading2"/>
        <w:spacing w:before="280" w:after="40"/>
      </w:pPr>
      <w:r>
        <w:lastRenderedPageBreak/>
        <w:t>Step 11: Merchant Preparation &amp; 'Mark as Ready'</w:t>
      </w:r>
    </w:p>
    <w:p w14:paraId="7F5E9EA1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Customer Orders (Accepted State)</w:t>
      </w:r>
    </w:p>
    <w:p w14:paraId="6BF8905B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7AE202E5" wp14:editId="71BA694D">
            <wp:extent cx="2559685" cy="4693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1_step_11.png"/>
                    <pic:cNvPicPr/>
                  </pic:nvPicPr>
                  <pic:blipFill rotWithShape="1">
                    <a:blip r:embed="rId16"/>
                    <a:srcRect l="-595" t="2937" r="595" b="14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4695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6D54A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Having accepted the order, the merchant packages the ordered items at the store counter. Once bagged and ready, tapping 'Mark as Ready' sends an instant notification to the customer.</w:t>
      </w:r>
    </w:p>
    <w:p w14:paraId="1BF156D2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149C6F16" w14:textId="77777777" w:rsidR="00917BF2" w:rsidRDefault="00000000">
      <w:pPr>
        <w:pStyle w:val="ListBullet"/>
        <w:spacing w:after="20"/>
      </w:pPr>
      <w:r>
        <w:t>Order card status updated to 'ACCEPTED (PREPARING)'</w:t>
      </w:r>
    </w:p>
    <w:p w14:paraId="505E6CB1" w14:textId="77777777" w:rsidR="00917BF2" w:rsidRDefault="00000000">
      <w:pPr>
        <w:pStyle w:val="ListBullet"/>
        <w:spacing w:after="20"/>
      </w:pPr>
      <w:r>
        <w:t>Action buttons refreshed to: 'Receipt' (green icon button to view digital slip) and 'Mark as Ready' (green primary CTA)</w:t>
      </w:r>
    </w:p>
    <w:p w14:paraId="517CAA00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Keeps physical packing organized and prevents customer waiting at the counter.</w:t>
      </w:r>
    </w:p>
    <w:p w14:paraId="3692AAD3" w14:textId="77777777" w:rsidR="00917BF2" w:rsidRDefault="00917BF2"/>
    <w:p w14:paraId="57A356F5" w14:textId="77777777" w:rsidR="00196E9E" w:rsidRDefault="00196E9E"/>
    <w:p w14:paraId="6611B43C" w14:textId="77777777" w:rsidR="00196E9E" w:rsidRDefault="00196E9E"/>
    <w:p w14:paraId="35CADFB8" w14:textId="77777777" w:rsidR="00196E9E" w:rsidRDefault="00196E9E"/>
    <w:p w14:paraId="33B03EEA" w14:textId="77777777" w:rsidR="00917BF2" w:rsidRDefault="00000000">
      <w:pPr>
        <w:pStyle w:val="Heading2"/>
        <w:spacing w:before="280" w:after="40"/>
      </w:pPr>
      <w:r>
        <w:lastRenderedPageBreak/>
        <w:t>Step 12: Merchant Ready for Pickup &amp; 'Complete Order'</w:t>
      </w:r>
    </w:p>
    <w:p w14:paraId="0B6A5DD2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Customer Orders (Ready State)</w:t>
      </w:r>
    </w:p>
    <w:p w14:paraId="0A9DE75B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7680631" wp14:editId="43502C82">
            <wp:extent cx="2559685" cy="46939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1_step_12.png"/>
                    <pic:cNvPicPr/>
                  </pic:nvPicPr>
                  <pic:blipFill rotWithShape="1">
                    <a:blip r:embed="rId17"/>
                    <a:srcRect t="4139" b="13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4695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14C06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The order sits at the pickup counter. When the customer arrives, verifies their identity, and receives their package, the merchant taps 'Complete Order' to close the transaction.</w:t>
      </w:r>
    </w:p>
    <w:p w14:paraId="208E6457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11AC0F23" w14:textId="77777777" w:rsidR="00917BF2" w:rsidRDefault="00000000">
      <w:pPr>
        <w:pStyle w:val="ListBullet"/>
        <w:spacing w:after="20"/>
      </w:pPr>
      <w:r>
        <w:t>Status pill updated to 'READY FOR PICKUP'</w:t>
      </w:r>
    </w:p>
    <w:p w14:paraId="10CD67AB" w14:textId="77777777" w:rsidR="00917BF2" w:rsidRDefault="00000000">
      <w:pPr>
        <w:pStyle w:val="ListBullet"/>
        <w:spacing w:after="20"/>
      </w:pPr>
      <w:r>
        <w:t>Action buttons refreshed to: 'Receipt' and 'Complete Order' (green checkmark CTA)</w:t>
      </w:r>
    </w:p>
    <w:p w14:paraId="330EB635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Completing the order automatically logs revenue into sales history and marks inventory deducted.</w:t>
      </w:r>
    </w:p>
    <w:p w14:paraId="5670D3BD" w14:textId="77777777" w:rsidR="00917BF2" w:rsidRDefault="00917BF2"/>
    <w:p w14:paraId="1EA48454" w14:textId="77777777" w:rsidR="00196E9E" w:rsidRDefault="00196E9E"/>
    <w:p w14:paraId="35B840DC" w14:textId="77777777" w:rsidR="00196E9E" w:rsidRDefault="00196E9E"/>
    <w:p w14:paraId="3A805161" w14:textId="77777777" w:rsidR="00196E9E" w:rsidRDefault="00196E9E"/>
    <w:p w14:paraId="1B3F0399" w14:textId="77777777" w:rsidR="00196E9E" w:rsidRDefault="00196E9E"/>
    <w:p w14:paraId="4177D440" w14:textId="77777777" w:rsidR="00917BF2" w:rsidRDefault="00000000">
      <w:pPr>
        <w:pStyle w:val="Heading2"/>
        <w:spacing w:before="280" w:after="40"/>
      </w:pPr>
      <w:r>
        <w:lastRenderedPageBreak/>
        <w:t>Step 13: Customer Notification — Order Ready for Pickup</w:t>
      </w:r>
    </w:p>
    <w:p w14:paraId="2D1665E1" w14:textId="77777777" w:rsidR="00917BF2" w:rsidRDefault="00000000">
      <w:pPr>
        <w:spacing w:after="120"/>
      </w:pPr>
      <w:r>
        <w:rPr>
          <w:b/>
          <w:color w:val="EA580C"/>
        </w:rPr>
        <w:t>Application: Stora Customer</w:t>
      </w:r>
      <w:r>
        <w:t xml:space="preserve">  |  Screen: My Orders (Ready for Pickup State)</w:t>
      </w:r>
    </w:p>
    <w:p w14:paraId="4F4F3F48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982753D" wp14:editId="56AACD8B">
            <wp:extent cx="2559685" cy="51282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1_step_13.png"/>
                    <pic:cNvPicPr/>
                  </pic:nvPicPr>
                  <pic:blipFill rotWithShape="1">
                    <a:blip r:embed="rId18"/>
                    <a:srcRect t="4939" b="5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29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7F21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The customer receives live UI feedback that their goods are packaged and waiting at the counter, prompting them to walk over and collect their purchase.</w:t>
      </w:r>
    </w:p>
    <w:p w14:paraId="3B88E3E3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0D9B5F93" w14:textId="77777777" w:rsidR="00917BF2" w:rsidRDefault="00000000">
      <w:pPr>
        <w:pStyle w:val="ListBullet"/>
        <w:spacing w:after="20"/>
      </w:pPr>
      <w:r>
        <w:t>Status pipeline advanced: Placed (✓) -&gt; Accepted (✓) -&gt; Preparing (✓) -&gt; Ready (✓)</w:t>
      </w:r>
    </w:p>
    <w:p w14:paraId="1CAE314B" w14:textId="77777777" w:rsidR="00917BF2" w:rsidRDefault="00000000">
      <w:pPr>
        <w:pStyle w:val="ListBullet"/>
        <w:spacing w:after="20"/>
      </w:pPr>
      <w:r>
        <w:t>Success notification banner: 'Your order is prepared and ready for pickup at the store! 🎉'</w:t>
      </w:r>
    </w:p>
    <w:p w14:paraId="61A5C823" w14:textId="77777777" w:rsidR="00917BF2" w:rsidRDefault="00000000">
      <w:pPr>
        <w:pStyle w:val="ListBullet"/>
        <w:spacing w:after="20"/>
      </w:pPr>
      <w:r>
        <w:t>Quick access buttons: View digital receipt, chat with seller, or report order</w:t>
      </w:r>
    </w:p>
    <w:p w14:paraId="2FFBC1E7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Eliminates standing in line or wondering whether an order has been prepared.</w:t>
      </w:r>
    </w:p>
    <w:p w14:paraId="684A96EE" w14:textId="77777777" w:rsidR="00917BF2" w:rsidRDefault="00917BF2"/>
    <w:p w14:paraId="12389667" w14:textId="77777777" w:rsidR="00196E9E" w:rsidRDefault="00196E9E"/>
    <w:p w14:paraId="108D0467" w14:textId="77777777" w:rsidR="00917BF2" w:rsidRDefault="00000000">
      <w:pPr>
        <w:pStyle w:val="Heading2"/>
        <w:spacing w:before="280" w:after="40"/>
      </w:pPr>
      <w:r>
        <w:lastRenderedPageBreak/>
        <w:t>Step 14: Customer Order Completed Confirmation</w:t>
      </w:r>
    </w:p>
    <w:p w14:paraId="0CEE9207" w14:textId="77777777" w:rsidR="00917BF2" w:rsidRDefault="00000000">
      <w:pPr>
        <w:spacing w:after="120"/>
      </w:pPr>
      <w:r>
        <w:rPr>
          <w:b/>
          <w:color w:val="EA580C"/>
        </w:rPr>
        <w:t>Application: Stora Customer</w:t>
      </w:r>
      <w:r>
        <w:t xml:space="preserve">  |  Screen: My Orders (Completed State)</w:t>
      </w:r>
    </w:p>
    <w:p w14:paraId="3764C945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9AF479D" wp14:editId="775C8897">
            <wp:extent cx="2559685" cy="52349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1_step_14.png"/>
                    <pic:cNvPicPr/>
                  </pic:nvPicPr>
                  <pic:blipFill rotWithShape="1">
                    <a:blip r:embed="rId19"/>
                    <a:srcRect t="3204" b="5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236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A34C8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Confirms successful fulfillment. Historical order records remain saved in the customer's account with one-tap re-ordering for repeat purchases.</w:t>
      </w:r>
    </w:p>
    <w:p w14:paraId="4117B8E5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461CF3AC" w14:textId="77777777" w:rsidR="00917BF2" w:rsidRDefault="00000000">
      <w:pPr>
        <w:pStyle w:val="ListBullet"/>
        <w:spacing w:after="20"/>
      </w:pPr>
      <w:r>
        <w:t>Status pill updated to 'Completed'</w:t>
      </w:r>
    </w:p>
    <w:p w14:paraId="5FBCD617" w14:textId="77777777" w:rsidR="00917BF2" w:rsidRDefault="00000000">
      <w:pPr>
        <w:pStyle w:val="ListBullet"/>
        <w:spacing w:after="20"/>
      </w:pPr>
      <w:r>
        <w:t>Pipeline completely fulfilled: Placed (✓) -&gt; Accepted (✓) -&gt; Preparing (✓) -&gt; Completed (✓)</w:t>
      </w:r>
    </w:p>
    <w:p w14:paraId="6A6E0A91" w14:textId="77777777" w:rsidR="00917BF2" w:rsidRDefault="00000000">
      <w:pPr>
        <w:pStyle w:val="ListBullet"/>
        <w:spacing w:after="20"/>
      </w:pPr>
      <w:r>
        <w:t>Celebration banner: 'Order Completed! 🎉 Thank you for purchasing from Ljam Store. Your order has been fulfilled successfully!'</w:t>
      </w:r>
    </w:p>
    <w:p w14:paraId="1A985131" w14:textId="77777777" w:rsidR="00917BF2" w:rsidRDefault="00000000">
      <w:pPr>
        <w:pStyle w:val="ListBullet"/>
        <w:spacing w:after="20"/>
      </w:pPr>
      <w:r>
        <w:t>Post-order action buttons: 'Chat', 'Reorder' (orange one-tap re-cart button), and 'Receipt'</w:t>
      </w:r>
    </w:p>
    <w:p w14:paraId="606F8995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The 'Reorder' button boosts customer retention by making frequent daily purchases effortless.</w:t>
      </w:r>
    </w:p>
    <w:p w14:paraId="31FE0F97" w14:textId="77777777" w:rsidR="00917BF2" w:rsidRDefault="00917BF2"/>
    <w:p w14:paraId="7AA8F45C" w14:textId="77777777" w:rsidR="00917BF2" w:rsidRDefault="00000000">
      <w:pPr>
        <w:pStyle w:val="Heading2"/>
        <w:spacing w:before="280" w:after="40"/>
      </w:pPr>
      <w:r>
        <w:lastRenderedPageBreak/>
        <w:t>Step 15: Customer Digital Paper Receipt</w:t>
      </w:r>
    </w:p>
    <w:p w14:paraId="3EB36BD4" w14:textId="77777777" w:rsidR="00917BF2" w:rsidRDefault="00000000">
      <w:pPr>
        <w:spacing w:after="120"/>
      </w:pPr>
      <w:r>
        <w:rPr>
          <w:b/>
          <w:color w:val="EA580C"/>
        </w:rPr>
        <w:t>Application: Stora Customer</w:t>
      </w:r>
      <w:r>
        <w:t xml:space="preserve">  |  Screen: Official Digital Receipt Modal (Customer View)</w:t>
      </w:r>
    </w:p>
    <w:p w14:paraId="043C67FB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63BE3AF3" wp14:editId="109F9BF9">
            <wp:extent cx="2559685" cy="51358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1_step_15.png"/>
                    <pic:cNvPicPr/>
                  </pic:nvPicPr>
                  <pic:blipFill rotWithShape="1">
                    <a:blip r:embed="rId20"/>
                    <a:srcRect t="4673" b="5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37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DB1FF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Provides the customer with a legally transparent digital proof of purchase without wasting paper, which can be printed or exported as an image/PDF.</w:t>
      </w:r>
    </w:p>
    <w:p w14:paraId="375244C0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6A244DAB" w14:textId="77777777" w:rsidR="00917BF2" w:rsidRDefault="00000000">
      <w:pPr>
        <w:pStyle w:val="ListBullet"/>
        <w:spacing w:after="20"/>
      </w:pPr>
      <w:r>
        <w:t>Authentic paper receipt aesthetic with store branding ('LJAM STORE - OFFICIAL RECEIPT')</w:t>
      </w:r>
    </w:p>
    <w:p w14:paraId="0DC483BF" w14:textId="77777777" w:rsidR="00917BF2" w:rsidRDefault="00000000">
      <w:pPr>
        <w:pStyle w:val="ListBullet"/>
        <w:spacing w:after="20"/>
      </w:pPr>
      <w:r>
        <w:t>Audit metadata: Receipt Number ('ORD-39'), Date/Time ('Oct 07, 2026 • 05:47 PM'), Order Number, Order Type ('Online Order'), Customer Name ('Lejon Osial'), and Status ('Completed')</w:t>
      </w:r>
    </w:p>
    <w:p w14:paraId="46FEFC12" w14:textId="77777777" w:rsidR="00917BF2" w:rsidRDefault="00000000">
      <w:pPr>
        <w:pStyle w:val="ListBullet"/>
        <w:spacing w:after="20"/>
      </w:pPr>
      <w:r>
        <w:t>Line items breakdown: '1x Honey Butter @ ₱45.00'</w:t>
      </w:r>
    </w:p>
    <w:p w14:paraId="3F191588" w14:textId="77777777" w:rsidR="00917BF2" w:rsidRDefault="00000000">
      <w:pPr>
        <w:pStyle w:val="ListBullet"/>
        <w:spacing w:after="20"/>
      </w:pPr>
      <w:r>
        <w:t>Summary: Total Items (1), Total Amount ('₱45.00')</w:t>
      </w:r>
    </w:p>
    <w:p w14:paraId="405BD7D3" w14:textId="77777777" w:rsidR="00917BF2" w:rsidRDefault="00000000">
      <w:pPr>
        <w:pStyle w:val="ListBullet"/>
        <w:spacing w:after="20"/>
      </w:pPr>
      <w:r>
        <w:t>Utility actions: 'Share' (sends receipt via messaging apps) and 'Print' (connects to Bluetooth thermal printers or system printer)</w:t>
      </w:r>
    </w:p>
    <w:p w14:paraId="1E739631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Zero paper waste with Bluetooth thermal printer compatibility.</w:t>
      </w:r>
    </w:p>
    <w:p w14:paraId="535595CA" w14:textId="77777777" w:rsidR="00917BF2" w:rsidRDefault="00917BF2"/>
    <w:p w14:paraId="156044DF" w14:textId="77777777" w:rsidR="00917BF2" w:rsidRDefault="00000000">
      <w:pPr>
        <w:pStyle w:val="Heading2"/>
        <w:spacing w:before="280" w:after="40"/>
      </w:pPr>
      <w:r>
        <w:lastRenderedPageBreak/>
        <w:t>Step 16: Direct In-App Bilateral Chat</w:t>
      </w:r>
    </w:p>
    <w:p w14:paraId="293ED45D" w14:textId="77777777" w:rsidR="00917BF2" w:rsidRDefault="00000000">
      <w:pPr>
        <w:spacing w:after="120"/>
      </w:pPr>
      <w:r>
        <w:rPr>
          <w:b/>
          <w:color w:val="EA580C"/>
        </w:rPr>
        <w:t>Application: Both (Stora Customer &amp; Stora Owner)</w:t>
      </w:r>
      <w:r>
        <w:t xml:space="preserve">  |  Screen: Active Order Chat</w:t>
      </w:r>
    </w:p>
    <w:p w14:paraId="6A65B3D9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4B7FD80" wp14:editId="6FF2D0EA">
            <wp:extent cx="2559685" cy="5219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1_step_16.png"/>
                    <pic:cNvPicPr/>
                  </pic:nvPicPr>
                  <pic:blipFill rotWithShape="1">
                    <a:blip r:embed="rId21"/>
                    <a:srcRect t="3471" b="5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220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17149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Enables secure, direct, in-app messaging between store owner and shopper for pickup coordination, product queries, or payment confirmations without needing third-party chat apps.</w:t>
      </w:r>
    </w:p>
    <w:p w14:paraId="6453D51C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7F2379F8" w14:textId="77777777" w:rsidR="00917BF2" w:rsidRDefault="00000000">
      <w:pPr>
        <w:pStyle w:val="ListBullet"/>
        <w:spacing w:after="20"/>
      </w:pPr>
      <w:r>
        <w:t>Header identifying customer name ('Lejon Osial') and linked order identifier ('Order #39 - Active Order Chat')</w:t>
      </w:r>
    </w:p>
    <w:p w14:paraId="0F0B2764" w14:textId="77777777" w:rsidR="00917BF2" w:rsidRDefault="00000000">
      <w:pPr>
        <w:pStyle w:val="ListBullet"/>
        <w:spacing w:after="20"/>
      </w:pPr>
      <w:r>
        <w:t>Pre-built quick reply chips ('Hello! How can I help you today?', 'Your order is prepared')</w:t>
      </w:r>
    </w:p>
    <w:p w14:paraId="39F2EA64" w14:textId="77777777" w:rsidR="00917BF2" w:rsidRDefault="00000000">
      <w:pPr>
        <w:pStyle w:val="ListBullet"/>
        <w:spacing w:after="20"/>
      </w:pPr>
      <w:r>
        <w:t>Multimodal messaging input bar: text input, camera snapshot, photo gallery upload, and quick send action</w:t>
      </w:r>
    </w:p>
    <w:p w14:paraId="3716C79C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Keeps communications contained within the order context for easy dispute resolution.</w:t>
      </w:r>
    </w:p>
    <w:p w14:paraId="7FF477DF" w14:textId="77777777" w:rsidR="00917BF2" w:rsidRDefault="00917BF2"/>
    <w:p w14:paraId="60A79BCC" w14:textId="77777777" w:rsidR="00917BF2" w:rsidRDefault="00000000">
      <w:pPr>
        <w:pStyle w:val="Heading2"/>
        <w:spacing w:before="280" w:after="40"/>
      </w:pPr>
      <w:r>
        <w:lastRenderedPageBreak/>
        <w:t>Step 17: Merchant Official Fulfillment Receipt</w:t>
      </w:r>
    </w:p>
    <w:p w14:paraId="1910CFA2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Official Digital Receipt Modal (Merchant View)</w:t>
      </w:r>
    </w:p>
    <w:p w14:paraId="34FA2A42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311B4F3" wp14:editId="7515D971">
            <wp:extent cx="2559685" cy="5181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1_step_17.png"/>
                    <pic:cNvPicPr/>
                  </pic:nvPicPr>
                  <pic:blipFill rotWithShape="1">
                    <a:blip r:embed="rId22"/>
                    <a:srcRect t="3738" b="5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82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3E67D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Enables the merchant to print a physical thermal receipt for the customer or keep digital accounting records for tax and bookkeeping purposes.</w:t>
      </w:r>
    </w:p>
    <w:p w14:paraId="6E1E324F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177CE5EE" w14:textId="77777777" w:rsidR="00917BF2" w:rsidRDefault="00000000">
      <w:pPr>
        <w:pStyle w:val="ListBullet"/>
        <w:spacing w:after="20"/>
      </w:pPr>
      <w:r>
        <w:t>Identical official digital store receipt for 'Order #39'</w:t>
      </w:r>
    </w:p>
    <w:p w14:paraId="2D8D9E39" w14:textId="77777777" w:rsidR="00917BF2" w:rsidRDefault="00000000">
      <w:pPr>
        <w:pStyle w:val="ListBullet"/>
        <w:spacing w:after="20"/>
      </w:pPr>
      <w:r>
        <w:t>Itemized total ('₱45.00'), customer name, and 'Completed' badge</w:t>
      </w:r>
    </w:p>
    <w:p w14:paraId="2CFBC47A" w14:textId="77777777" w:rsidR="00917BF2" w:rsidRDefault="00000000">
      <w:pPr>
        <w:pStyle w:val="ListBullet"/>
        <w:spacing w:after="20"/>
      </w:pPr>
      <w:r>
        <w:t>Action buttons: 'Share' and 'Print'</w:t>
      </w:r>
    </w:p>
    <w:p w14:paraId="51AD5901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Ensures store accounting matches physical goods dispensed.</w:t>
      </w:r>
    </w:p>
    <w:p w14:paraId="023C6FA8" w14:textId="77777777" w:rsidR="00917BF2" w:rsidRDefault="00917BF2"/>
    <w:p w14:paraId="5A545FCF" w14:textId="77777777" w:rsidR="00196E9E" w:rsidRDefault="00196E9E"/>
    <w:p w14:paraId="63942FE9" w14:textId="77777777" w:rsidR="00917BF2" w:rsidRDefault="00000000">
      <w:pPr>
        <w:pStyle w:val="Heading1"/>
        <w:spacing w:after="120"/>
      </w:pPr>
      <w:r>
        <w:lastRenderedPageBreak/>
        <w:t>PART 2: Stora Features &amp; Stora Customer Ecosystem</w:t>
      </w:r>
    </w:p>
    <w:p w14:paraId="46FEDA1C" w14:textId="77777777" w:rsidR="00917BF2" w:rsidRDefault="00000000">
      <w:r>
        <w:t>A comprehensive 38-screen visual breakdown spanning 15 functional modules: Merchant POS terminal, automated Sukli (change) calculator, Digital Utang Ledger (Listahan) with penalty/patong options, store memos, in-store digital QR standee, AI business insights, GPS store pinning, sales analytics, inventory catalog, and customer map routing.</w:t>
      </w:r>
    </w:p>
    <w:p w14:paraId="3A023432" w14:textId="77777777" w:rsidR="00917BF2" w:rsidRDefault="00000000">
      <w:pPr>
        <w:pStyle w:val="Heading2"/>
        <w:spacing w:before="280" w:after="40"/>
      </w:pPr>
      <w:r>
        <w:t>Screen 1: Merchant Dashboard (Top View &amp; Store Open Toggle)</w:t>
      </w:r>
    </w:p>
    <w:p w14:paraId="01993BB5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Home Dashboard (Top)</w:t>
      </w:r>
      <w:r>
        <w:br/>
        <w:t>Module: Module 1: Owner Dashboard &amp; Business Pulse</w:t>
      </w:r>
    </w:p>
    <w:p w14:paraId="6E94448D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65D0366D" wp14:editId="5977CB03">
            <wp:extent cx="2559685" cy="51663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1_step_08.png"/>
                    <pic:cNvPicPr/>
                  </pic:nvPicPr>
                  <pic:blipFill rotWithShape="1">
                    <a:blip r:embed="rId13"/>
                    <a:srcRect t="4272" b="5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67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6BF19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Central dashboard providing store owners an at-a-glance overview of online store status, live daily revenue, pending incoming orders, and uncollected Utang credit balances.</w:t>
      </w:r>
    </w:p>
    <w:p w14:paraId="08ADFA6D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156CE0FF" w14:textId="77777777" w:rsidR="00917BF2" w:rsidRDefault="00000000">
      <w:pPr>
        <w:pStyle w:val="ListBullet"/>
        <w:spacing w:after="20"/>
      </w:pPr>
      <w:r>
        <w:t>Personalized header greeting ('Hi, Ljam Store - Wed, Oct 7') with QR standee and Settings shortcuts</w:t>
      </w:r>
    </w:p>
    <w:p w14:paraId="0D004F5C" w14:textId="77777777" w:rsidR="00917BF2" w:rsidRDefault="00000000">
      <w:pPr>
        <w:pStyle w:val="ListBullet"/>
        <w:spacing w:after="20"/>
      </w:pPr>
      <w:r>
        <w:t>'Store is OPEN' operational toggle with instant online customer order intake control</w:t>
      </w:r>
    </w:p>
    <w:p w14:paraId="5FF14327" w14:textId="77777777" w:rsidR="00917BF2" w:rsidRDefault="00000000">
      <w:pPr>
        <w:pStyle w:val="ListBullet"/>
        <w:spacing w:after="20"/>
      </w:pPr>
      <w:r>
        <w:t>Real-time incoming orders banner widget</w:t>
      </w:r>
    </w:p>
    <w:p w14:paraId="45AA1AFD" w14:textId="77777777" w:rsidR="00917BF2" w:rsidRDefault="00000000">
      <w:pPr>
        <w:pStyle w:val="ListBullet"/>
        <w:spacing w:after="20"/>
      </w:pPr>
      <w:r>
        <w:t>Today's Total Earnings summary card ('₱210.00', 5 sales, '+100%', 'Sales History &gt;')</w:t>
      </w:r>
    </w:p>
    <w:p w14:paraId="29DA445D" w14:textId="77777777" w:rsidR="00917BF2" w:rsidRDefault="00000000">
      <w:pPr>
        <w:pStyle w:val="ListBullet"/>
        <w:spacing w:after="20"/>
      </w:pPr>
      <w:r>
        <w:lastRenderedPageBreak/>
        <w:t>Customer Utang / Credit summary card ('Total Collectible ₱40.00', 2 active loans, 1 customer)</w:t>
      </w:r>
    </w:p>
    <w:p w14:paraId="357D5F34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Store owners can turn their online store on/off with 1 tap during lunch breaks or after closing hours.</w:t>
      </w:r>
    </w:p>
    <w:p w14:paraId="25BA294E" w14:textId="77777777" w:rsidR="00917BF2" w:rsidRDefault="00917BF2"/>
    <w:p w14:paraId="71CF5FE3" w14:textId="77777777" w:rsidR="00917BF2" w:rsidRDefault="00000000">
      <w:pPr>
        <w:pStyle w:val="Heading2"/>
        <w:spacing w:before="280" w:after="40"/>
      </w:pPr>
      <w:r>
        <w:t>Screen 2: Merchant Dashboard (Bottom View &amp; Quick Actions)</w:t>
      </w:r>
    </w:p>
    <w:p w14:paraId="3B9E7D67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Home Dashboard (Bottom)</w:t>
      </w:r>
      <w:r>
        <w:br/>
        <w:t>Module: Module 1: Owner Dashboard &amp; Business Pulse</w:t>
      </w:r>
    </w:p>
    <w:p w14:paraId="4A3DAEA9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3FA7A9B7" wp14:editId="7D9F17DF">
            <wp:extent cx="2559685" cy="52425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02.png"/>
                    <pic:cNvPicPr/>
                  </pic:nvPicPr>
                  <pic:blipFill rotWithShape="1">
                    <a:blip r:embed="rId23"/>
                    <a:srcRect t="3204" b="4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243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265DB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Lower dashboard view providing one-tap access to all critical day-to-day store operations: showing payment QR codes, checking stock health, reviewing analytics, and launching POS transactions.</w:t>
      </w:r>
    </w:p>
    <w:p w14:paraId="48EA61F1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62BC3D28" w14:textId="77777777" w:rsidR="00917BF2" w:rsidRDefault="00000000">
      <w:pPr>
        <w:pStyle w:val="ListBullet"/>
        <w:spacing w:after="20"/>
      </w:pPr>
      <w:r>
        <w:t>Owner Notes &amp; Reminders preview card</w:t>
      </w:r>
    </w:p>
    <w:p w14:paraId="6A8302DE" w14:textId="77777777" w:rsidR="00917BF2" w:rsidRDefault="00000000">
      <w:pPr>
        <w:pStyle w:val="ListBullet"/>
        <w:spacing w:after="20"/>
      </w:pPr>
      <w:r>
        <w:t>'Payment QR Sign - READY' quick launcher ('Show QR to walk-in shoppers')</w:t>
      </w:r>
    </w:p>
    <w:p w14:paraId="3F11E899" w14:textId="77777777" w:rsidR="00917BF2" w:rsidRDefault="00000000">
      <w:pPr>
        <w:pStyle w:val="ListBullet"/>
        <w:spacing w:after="20"/>
      </w:pPr>
      <w:r>
        <w:t>Strategic feature grid: 'Business Insights' and 'Store Map'</w:t>
      </w:r>
    </w:p>
    <w:p w14:paraId="2D150947" w14:textId="77777777" w:rsidR="00917BF2" w:rsidRDefault="00000000">
      <w:pPr>
        <w:pStyle w:val="ListBullet"/>
        <w:spacing w:after="20"/>
      </w:pPr>
      <w:r>
        <w:lastRenderedPageBreak/>
        <w:t>'Sales Analytics &amp; Reports' navigation card</w:t>
      </w:r>
    </w:p>
    <w:p w14:paraId="1B11BE83" w14:textId="77777777" w:rsidR="00917BF2" w:rsidRDefault="00000000">
      <w:pPr>
        <w:pStyle w:val="ListBullet"/>
        <w:spacing w:after="20"/>
      </w:pPr>
      <w:r>
        <w:t>Inventory health summary: 'In stock - 566 (Healthy)' and 'Low stock - 0 (Action)'</w:t>
      </w:r>
    </w:p>
    <w:p w14:paraId="12C679A4" w14:textId="77777777" w:rsidR="00917BF2" w:rsidRDefault="00000000">
      <w:pPr>
        <w:pStyle w:val="ListBullet"/>
        <w:spacing w:after="20"/>
      </w:pPr>
      <w:r>
        <w:t>Prominent primary actions: 'New Sale' (POS terminal) and '+ Add Product'</w:t>
      </w:r>
    </w:p>
    <w:p w14:paraId="63353815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Ergonomic thumb-zone placement for the two most frequent tasks: 'New Sale' and 'Add Product'.</w:t>
      </w:r>
    </w:p>
    <w:p w14:paraId="0BB55D9E" w14:textId="77777777" w:rsidR="00917BF2" w:rsidRDefault="00917BF2"/>
    <w:p w14:paraId="47D51DA9" w14:textId="77777777" w:rsidR="00917BF2" w:rsidRDefault="00000000">
      <w:pPr>
        <w:pStyle w:val="Heading2"/>
        <w:spacing w:before="280" w:after="40"/>
      </w:pPr>
      <w:r>
        <w:t>Screen 3: Sales History &amp; Transaction Log</w:t>
      </w:r>
    </w:p>
    <w:p w14:paraId="55DFBD20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Sales History Screen</w:t>
      </w:r>
      <w:r>
        <w:br/>
        <w:t>Module: Module 2: Transaction History &amp; Financial Audit</w:t>
      </w:r>
    </w:p>
    <w:p w14:paraId="03676193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4ED1A014" wp14:editId="70609FA4">
            <wp:extent cx="2559685" cy="516553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03.png"/>
                    <pic:cNvPicPr/>
                  </pic:nvPicPr>
                  <pic:blipFill rotWithShape="1">
                    <a:blip r:embed="rId24"/>
                    <a:srcRect t="4272" b="5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6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6FBED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Comprehensive audit log of all completed transactions (both walk-in POS and online customer orders) with date filtering, total revenue metrics, item breakdown, and instant digital receipt retrieval.</w:t>
      </w:r>
    </w:p>
    <w:p w14:paraId="7CCB7D6C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25979FA2" w14:textId="77777777" w:rsidR="00917BF2" w:rsidRDefault="00000000">
      <w:pPr>
        <w:pStyle w:val="ListBullet"/>
        <w:spacing w:after="20"/>
      </w:pPr>
      <w:r>
        <w:t>Universal search bar (search by Ref #, customer, note, product)</w:t>
      </w:r>
    </w:p>
    <w:p w14:paraId="44D3C605" w14:textId="77777777" w:rsidR="00917BF2" w:rsidRDefault="00000000">
      <w:pPr>
        <w:pStyle w:val="ListBullet"/>
        <w:spacing w:after="20"/>
      </w:pPr>
      <w:r>
        <w:lastRenderedPageBreak/>
        <w:t>Date filter pills (All Time, Today, This Month, Select Date)</w:t>
      </w:r>
    </w:p>
    <w:p w14:paraId="0B608230" w14:textId="77777777" w:rsidR="00917BF2" w:rsidRDefault="00000000">
      <w:pPr>
        <w:pStyle w:val="ListBullet"/>
        <w:spacing w:after="20"/>
      </w:pPr>
      <w:r>
        <w:t>Metrics banner: All-time revenue ('₱1790.00') and Total sales count ('35')</w:t>
      </w:r>
    </w:p>
    <w:p w14:paraId="106F3326" w14:textId="77777777" w:rsidR="00917BF2" w:rsidRDefault="00000000">
      <w:pPr>
        <w:pStyle w:val="ListBullet"/>
        <w:spacing w:after="20"/>
      </w:pPr>
      <w:r>
        <w:t>Sorted transaction cards with payment tags ('Online Order' vs 'In-Store')</w:t>
      </w:r>
    </w:p>
    <w:p w14:paraId="1509E5C4" w14:textId="77777777" w:rsidR="00917BF2" w:rsidRDefault="00000000">
      <w:pPr>
        <w:pStyle w:val="ListBullet"/>
        <w:spacing w:after="20"/>
      </w:pPr>
      <w:r>
        <w:t>Direct 'Receipt' viewing button and delete action per transaction</w:t>
      </w:r>
    </w:p>
    <w:p w14:paraId="37C04315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Provides complete financial accountability for every centavo flowing through the store.</w:t>
      </w:r>
    </w:p>
    <w:p w14:paraId="65DA3CEA" w14:textId="77777777" w:rsidR="00917BF2" w:rsidRDefault="00917BF2"/>
    <w:p w14:paraId="005FD75F" w14:textId="77777777" w:rsidR="00917BF2" w:rsidRDefault="00000000">
      <w:pPr>
        <w:pStyle w:val="Heading2"/>
        <w:spacing w:before="280" w:after="40"/>
      </w:pPr>
      <w:r>
        <w:t>Screen 4: Utang Ledger / Digital Listahan (Overview &amp; Empty State)</w:t>
      </w:r>
    </w:p>
    <w:p w14:paraId="77D5FC60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Utang Ledger (Listahan) Screen</w:t>
      </w:r>
      <w:r>
        <w:br/>
        <w:t>Module: Module 3: Digital Utang Ledger &amp; Credit Management</w:t>
      </w:r>
    </w:p>
    <w:p w14:paraId="673FD6CD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02C8D91" wp14:editId="1D04E22C">
            <wp:extent cx="2559685" cy="52349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04.png"/>
                    <pic:cNvPicPr/>
                  </pic:nvPicPr>
                  <pic:blipFill rotWithShape="1">
                    <a:blip r:embed="rId25"/>
                    <a:srcRect t="3204" b="5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236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05C4E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Digital credit ledger replacing traditional paper notebook listahan. Organizes store credit receivables with status tabs and real-time total collectible balance.</w:t>
      </w:r>
    </w:p>
    <w:p w14:paraId="4F81CA0B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4130DA31" w14:textId="77777777" w:rsidR="00917BF2" w:rsidRDefault="00000000">
      <w:pPr>
        <w:pStyle w:val="ListBullet"/>
        <w:spacing w:after="20"/>
      </w:pPr>
      <w:r>
        <w:t>Header with '+ Add Customer' shortcut icon</w:t>
      </w:r>
    </w:p>
    <w:p w14:paraId="0A2F6D9C" w14:textId="77777777" w:rsidR="00917BF2" w:rsidRDefault="00000000">
      <w:pPr>
        <w:pStyle w:val="ListBullet"/>
        <w:spacing w:after="20"/>
      </w:pPr>
      <w:r>
        <w:lastRenderedPageBreak/>
        <w:t>Metric summary banner: 'Total Collectible Utang: ₱0.00' (0 active credit loans, 0 customers)</w:t>
      </w:r>
    </w:p>
    <w:p w14:paraId="588CAB0C" w14:textId="77777777" w:rsidR="00917BF2" w:rsidRDefault="00000000">
      <w:pPr>
        <w:pStyle w:val="ListBullet"/>
        <w:spacing w:after="20"/>
      </w:pPr>
      <w:r>
        <w:t>Status filter tabs: 'Active', 'Overdue', 'Due Soon', 'Paid'</w:t>
      </w:r>
    </w:p>
    <w:p w14:paraId="278AE019" w14:textId="77777777" w:rsidR="00917BF2" w:rsidRDefault="00000000">
      <w:pPr>
        <w:pStyle w:val="ListBullet"/>
        <w:spacing w:after="20"/>
      </w:pPr>
      <w:r>
        <w:t>Search bar by customer name or phone number</w:t>
      </w:r>
    </w:p>
    <w:p w14:paraId="15C3F8C6" w14:textId="77777777" w:rsidR="00917BF2" w:rsidRDefault="00000000">
      <w:pPr>
        <w:pStyle w:val="ListBullet"/>
        <w:spacing w:after="20"/>
      </w:pPr>
      <w:r>
        <w:t>Empty state message and floating '+ Add Utang' action button</w:t>
      </w:r>
    </w:p>
    <w:p w14:paraId="1A2B87AB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Replaces vulnerable paper notebooks that can be misplaced, wet, or torn.</w:t>
      </w:r>
    </w:p>
    <w:p w14:paraId="13006664" w14:textId="77777777" w:rsidR="00917BF2" w:rsidRDefault="00917BF2"/>
    <w:p w14:paraId="1164D7CF" w14:textId="77777777" w:rsidR="00917BF2" w:rsidRDefault="00000000">
      <w:pPr>
        <w:pStyle w:val="Heading2"/>
        <w:spacing w:before="280" w:after="40"/>
      </w:pPr>
      <w:r>
        <w:t>Screen 5: New Utang Entry (Customer Information &amp; Due Date)</w:t>
      </w:r>
    </w:p>
    <w:p w14:paraId="64B7CCA1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New Utang Entry Modal (Part 1)</w:t>
      </w:r>
      <w:r>
        <w:br/>
        <w:t>Module: Module 3: Digital Utang Ledger &amp; Credit Management</w:t>
      </w:r>
    </w:p>
    <w:p w14:paraId="7A3231AC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223218D6" wp14:editId="08E939A3">
            <wp:extent cx="2559685" cy="52425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05.png"/>
                    <pic:cNvPicPr/>
                  </pic:nvPicPr>
                  <pic:blipFill rotWithShape="1">
                    <a:blip r:embed="rId26"/>
                    <a:srcRect t="3605" b="4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243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896FB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The store owner inputs borrower identification, contact details, total borrowed amount, and an agreed-upon repayment due date.</w:t>
      </w:r>
    </w:p>
    <w:p w14:paraId="48B512FE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65A68532" w14:textId="77777777" w:rsidR="00917BF2" w:rsidRDefault="00000000">
      <w:pPr>
        <w:pStyle w:val="ListBullet"/>
        <w:spacing w:after="20"/>
      </w:pPr>
      <w:r>
        <w:t>Customer Name input field ('Angelie')</w:t>
      </w:r>
    </w:p>
    <w:p w14:paraId="4050B0B9" w14:textId="77777777" w:rsidR="00917BF2" w:rsidRDefault="00000000">
      <w:pPr>
        <w:pStyle w:val="ListBullet"/>
        <w:spacing w:after="20"/>
      </w:pPr>
      <w:r>
        <w:t>Mobile Number input field (Optional: '0494992') for automated SMS reminders</w:t>
      </w:r>
    </w:p>
    <w:p w14:paraId="72986FB6" w14:textId="77777777" w:rsidR="00917BF2" w:rsidRDefault="00000000">
      <w:pPr>
        <w:pStyle w:val="ListBullet"/>
        <w:spacing w:after="20"/>
      </w:pPr>
      <w:r>
        <w:lastRenderedPageBreak/>
        <w:t>Total Borrowed Amount input ('₱67.00')</w:t>
      </w:r>
    </w:p>
    <w:p w14:paraId="5D029665" w14:textId="77777777" w:rsidR="00917BF2" w:rsidRDefault="00000000">
      <w:pPr>
        <w:pStyle w:val="ListBullet"/>
        <w:spacing w:after="20"/>
      </w:pPr>
      <w:r>
        <w:t>Payment Due Date picker ('Oct 11, 2026 (Sunday)') with 'Change' button</w:t>
      </w:r>
    </w:p>
    <w:p w14:paraId="47509581" w14:textId="77777777" w:rsidR="00917BF2" w:rsidRDefault="00000000">
      <w:pPr>
        <w:pStyle w:val="ListBullet"/>
        <w:spacing w:after="20"/>
      </w:pPr>
      <w:r>
        <w:t>'Late Penalty / Patong (Optional)' configuration trigger</w:t>
      </w:r>
    </w:p>
    <w:p w14:paraId="79845685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Capturing mobile numbers enables automated payment reminders.</w:t>
      </w:r>
    </w:p>
    <w:p w14:paraId="64F8124B" w14:textId="77777777" w:rsidR="00917BF2" w:rsidRDefault="00917BF2"/>
    <w:p w14:paraId="1BE2A954" w14:textId="77777777" w:rsidR="00917BF2" w:rsidRDefault="00000000">
      <w:pPr>
        <w:pStyle w:val="Heading2"/>
        <w:spacing w:before="280" w:after="40"/>
      </w:pPr>
      <w:r>
        <w:t>Screen 6: Late Penalty / Patong Rules Configuration</w:t>
      </w:r>
    </w:p>
    <w:p w14:paraId="6186CC70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New Utang Entry Modal (Part 2 - Patong)</w:t>
      </w:r>
      <w:r>
        <w:br/>
        <w:t>Module: Module 3: Digital Utang Ledger &amp; Credit Management</w:t>
      </w:r>
    </w:p>
    <w:p w14:paraId="0B5DC520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D785572" wp14:editId="4D4CEE71">
            <wp:extent cx="2559685" cy="5143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06.png"/>
                    <pic:cNvPicPr/>
                  </pic:nvPicPr>
                  <pic:blipFill rotWithShape="1">
                    <a:blip r:embed="rId27"/>
                    <a:srcRect t="4272" b="5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44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00756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Configures store credit terms with optional daily, weekly, or monthly late penalties (patong), accompanied by itemized notes of borrowed goods.</w:t>
      </w:r>
    </w:p>
    <w:p w14:paraId="2A063640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4B5BFE14" w14:textId="77777777" w:rsidR="00917BF2" w:rsidRDefault="00000000">
      <w:pPr>
        <w:pStyle w:val="ListBullet"/>
        <w:spacing w:after="20"/>
      </w:pPr>
      <w:r>
        <w:t>Late Penalty segmented options: 'None', 'Per Day', 'Per Week', 'Per Month'</w:t>
      </w:r>
    </w:p>
    <w:p w14:paraId="232F3463" w14:textId="77777777" w:rsidR="00917BF2" w:rsidRDefault="00000000">
      <w:pPr>
        <w:pStyle w:val="ListBullet"/>
        <w:spacing w:after="20"/>
      </w:pPr>
      <w:r>
        <w:t>Local guidance note: 'Walang penalty (₱0) kahit lumampas sa takdang petsa.' (No penalty even past due date)</w:t>
      </w:r>
    </w:p>
    <w:p w14:paraId="64F97BC0" w14:textId="77777777" w:rsidR="00917BF2" w:rsidRDefault="00000000">
      <w:pPr>
        <w:pStyle w:val="ListBullet"/>
        <w:spacing w:after="20"/>
      </w:pPr>
      <w:r>
        <w:lastRenderedPageBreak/>
        <w:t>Optional 'Notes / Items bought' text field</w:t>
      </w:r>
    </w:p>
    <w:p w14:paraId="520D6105" w14:textId="77777777" w:rsidR="00917BF2" w:rsidRDefault="00000000">
      <w:pPr>
        <w:pStyle w:val="ListBullet"/>
        <w:spacing w:after="20"/>
      </w:pPr>
      <w:r>
        <w:t>Action buttons: 'Cancel' and 'Save Entry'</w:t>
      </w:r>
    </w:p>
    <w:p w14:paraId="664FE8B6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Adapts to local Filipino credit practices, from zero-interest neighborhood favors to formal micro-credit terms.</w:t>
      </w:r>
    </w:p>
    <w:p w14:paraId="229F7D8A" w14:textId="77777777" w:rsidR="00917BF2" w:rsidRDefault="00917BF2"/>
    <w:p w14:paraId="5B9FCE6E" w14:textId="77777777" w:rsidR="00917BF2" w:rsidRDefault="00000000">
      <w:pPr>
        <w:pStyle w:val="Heading2"/>
        <w:spacing w:before="280" w:after="40"/>
      </w:pPr>
      <w:r>
        <w:t>Screen 7: Active Credit Loan Record &amp; Collection Actions</w:t>
      </w:r>
    </w:p>
    <w:p w14:paraId="1CBF2DC0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Utang Ledger (Active Loans List)</w:t>
      </w:r>
      <w:r>
        <w:br/>
        <w:t>Module: Module 3: Digital Utang Ledger &amp; Credit Management</w:t>
      </w:r>
    </w:p>
    <w:p w14:paraId="6D4AE5C8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0BE59CB4" wp14:editId="509317C0">
            <wp:extent cx="2559685" cy="52044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07.png"/>
                    <pic:cNvPicPr/>
                  </pic:nvPicPr>
                  <pic:blipFill rotWithShape="1">
                    <a:blip r:embed="rId28"/>
                    <a:srcRect t="4139" b="4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205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E0AFC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Displays the active customer credit record with due date tracking, color-coded health badges (Current/Overdue), and one-tap collection action shortcuts.</w:t>
      </w:r>
    </w:p>
    <w:p w14:paraId="4BD863F3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477F4B9A" w14:textId="77777777" w:rsidR="00917BF2" w:rsidRDefault="00000000">
      <w:pPr>
        <w:pStyle w:val="ListBullet"/>
        <w:spacing w:after="20"/>
      </w:pPr>
      <w:r>
        <w:t>Updated Total Collectible Utang: '₱67.00' (1 active loan, 1 customer)</w:t>
      </w:r>
    </w:p>
    <w:p w14:paraId="7984231E" w14:textId="77777777" w:rsidR="00917BF2" w:rsidRDefault="00000000">
      <w:pPr>
        <w:pStyle w:val="ListBullet"/>
        <w:spacing w:after="20"/>
      </w:pPr>
      <w:r>
        <w:t>Customer Card: 'Angelie', 'Due: Oct 11, 2026', health status pill 'CURRENT'</w:t>
      </w:r>
    </w:p>
    <w:p w14:paraId="5D441D5F" w14:textId="77777777" w:rsidR="00917BF2" w:rsidRDefault="00000000">
      <w:pPr>
        <w:pStyle w:val="ListBullet"/>
        <w:spacing w:after="20"/>
      </w:pPr>
      <w:r>
        <w:t>Loan amount ('₱67.00') and item note ('1x Store Purchase')</w:t>
      </w:r>
    </w:p>
    <w:p w14:paraId="1927BFDF" w14:textId="77777777" w:rsidR="00917BF2" w:rsidRDefault="00000000">
      <w:pPr>
        <w:pStyle w:val="ListBullet"/>
        <w:spacing w:after="20"/>
      </w:pPr>
      <w:r>
        <w:lastRenderedPageBreak/>
        <w:t>Collection action buttons: 'Remind' (triggers automated SMS/notification) and 'Pay' (records partial or full settlement)</w:t>
      </w:r>
    </w:p>
    <w:p w14:paraId="24F8993E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One-tap 'Remind' removes the awkwardness of verbally asking neighbors for payment.</w:t>
      </w:r>
    </w:p>
    <w:p w14:paraId="701BA115" w14:textId="77777777" w:rsidR="00917BF2" w:rsidRDefault="00917BF2"/>
    <w:p w14:paraId="6EFFA05B" w14:textId="77777777" w:rsidR="00917BF2" w:rsidRDefault="00000000">
      <w:pPr>
        <w:pStyle w:val="Heading2"/>
        <w:spacing w:before="280" w:after="40"/>
      </w:pPr>
      <w:r>
        <w:t>Screen 8: Owner Notes &amp; Reminders (Empty State)</w:t>
      </w:r>
    </w:p>
    <w:p w14:paraId="5FB7BB77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Owner Notes &amp; Reminders Screen</w:t>
      </w:r>
      <w:r>
        <w:br/>
        <w:t>Module: Module 4: Owner Notes, Reminders &amp; Task Pinning</w:t>
      </w:r>
    </w:p>
    <w:p w14:paraId="269FC08A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AAD18AB" wp14:editId="50278DF6">
            <wp:extent cx="2559685" cy="52044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08.png"/>
                    <pic:cNvPicPr/>
                  </pic:nvPicPr>
                  <pic:blipFill rotWithShape="1">
                    <a:blip r:embed="rId29"/>
                    <a:srcRect t="3337" b="5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205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A2EB8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Dedicated organizer for store memos, restocking checklists, supplier delivery reminders, and daily task management.</w:t>
      </w:r>
    </w:p>
    <w:p w14:paraId="70CF38B6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58BF7F39" w14:textId="77777777" w:rsidR="00917BF2" w:rsidRDefault="00000000">
      <w:pPr>
        <w:pStyle w:val="ListBullet"/>
        <w:spacing w:after="20"/>
      </w:pPr>
      <w:r>
        <w:t>Search bar for notes, reminders, and memos</w:t>
      </w:r>
    </w:p>
    <w:p w14:paraId="45809722" w14:textId="77777777" w:rsidR="00917BF2" w:rsidRDefault="00000000">
      <w:pPr>
        <w:pStyle w:val="ListBullet"/>
        <w:spacing w:after="20"/>
      </w:pPr>
      <w:r>
        <w:t>Status pills (All 0, Active 0, Reminders 0, Pinned 0)</w:t>
      </w:r>
    </w:p>
    <w:p w14:paraId="7132BCA1" w14:textId="77777777" w:rsidR="00917BF2" w:rsidRDefault="00000000">
      <w:pPr>
        <w:pStyle w:val="ListBullet"/>
        <w:spacing w:after="20"/>
      </w:pPr>
      <w:r>
        <w:t>Category filters: 'All', 'Reminder', 'Restock', 'To-Do', 'Payment'</w:t>
      </w:r>
    </w:p>
    <w:p w14:paraId="427B5F0E" w14:textId="77777777" w:rsidR="00917BF2" w:rsidRDefault="00000000">
      <w:pPr>
        <w:pStyle w:val="ListBullet"/>
        <w:spacing w:after="20"/>
      </w:pPr>
      <w:r>
        <w:lastRenderedPageBreak/>
        <w:t>Empty state guidance and '+ Create First Note' / '+ New Note' buttons</w:t>
      </w:r>
    </w:p>
    <w:p w14:paraId="11FA6B97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Categorized system keeps daily store chores separated from inventory supplier runs.</w:t>
      </w:r>
    </w:p>
    <w:p w14:paraId="4EFE289E" w14:textId="77777777" w:rsidR="00917BF2" w:rsidRDefault="00917BF2"/>
    <w:p w14:paraId="0769080C" w14:textId="77777777" w:rsidR="00917BF2" w:rsidRDefault="00000000">
      <w:pPr>
        <w:pStyle w:val="Heading2"/>
        <w:spacing w:before="280" w:after="40"/>
      </w:pPr>
      <w:r>
        <w:t>Screen 9: New Note Creation &amp; Dashboard Pinning</w:t>
      </w:r>
    </w:p>
    <w:p w14:paraId="6366753F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New Note / Reminder Modal</w:t>
      </w:r>
      <w:r>
        <w:br/>
        <w:t>Module: Module 4: Owner Notes, Reminders &amp; Task Pinning</w:t>
      </w:r>
    </w:p>
    <w:p w14:paraId="6CACD743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05A6EB8" wp14:editId="654D17E5">
            <wp:extent cx="2559685" cy="5257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09.png"/>
                    <pic:cNvPicPr/>
                  </pic:nvPicPr>
                  <pic:blipFill rotWithShape="1">
                    <a:blip r:embed="rId30"/>
                    <a:srcRect t="3472" b="4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259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B1C54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The merchant crafts a note with custom category tags, sets an automated notification reminder with quick date presets, and toggles 'Pin to top of Home' for dashboard prominence.</w:t>
      </w:r>
    </w:p>
    <w:p w14:paraId="340A8713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12ECC576" w14:textId="77777777" w:rsidR="00917BF2" w:rsidRDefault="00000000">
      <w:pPr>
        <w:pStyle w:val="ListBullet"/>
        <w:spacing w:after="20"/>
      </w:pPr>
      <w:r>
        <w:t>Title input with local dialect support ('Balaklon' — Hiligaynon for 'Items to buy')</w:t>
      </w:r>
    </w:p>
    <w:p w14:paraId="20600661" w14:textId="77777777" w:rsidR="00917BF2" w:rsidRDefault="00000000">
      <w:pPr>
        <w:pStyle w:val="ListBullet"/>
        <w:spacing w:after="20"/>
      </w:pPr>
      <w:r>
        <w:t>Content description input ('Softdrinks')</w:t>
      </w:r>
    </w:p>
    <w:p w14:paraId="1EE167CB" w14:textId="77777777" w:rsidR="00917BF2" w:rsidRDefault="00000000">
      <w:pPr>
        <w:pStyle w:val="ListBullet"/>
        <w:spacing w:after="20"/>
      </w:pPr>
      <w:r>
        <w:t>Category selector: 'To-Do' active</w:t>
      </w:r>
    </w:p>
    <w:p w14:paraId="4857A532" w14:textId="77777777" w:rsidR="00917BF2" w:rsidRDefault="00000000">
      <w:pPr>
        <w:pStyle w:val="ListBullet"/>
        <w:spacing w:after="20"/>
      </w:pPr>
      <w:r>
        <w:lastRenderedPageBreak/>
        <w:t>Reminder scheduler ('Reminder: Thu, Oct 8 • 9:00 AM') with quick presets ('Later Today', 'Tomorrow', 'In 2 Days', 'Custom')</w:t>
      </w:r>
    </w:p>
    <w:p w14:paraId="65694FD2" w14:textId="77777777" w:rsidR="00917BF2" w:rsidRDefault="00000000">
      <w:pPr>
        <w:pStyle w:val="ListBullet"/>
        <w:spacing w:after="20"/>
      </w:pPr>
      <w:r>
        <w:t>'Pin to top of Home' toggle switch</w:t>
      </w:r>
    </w:p>
    <w:p w14:paraId="14281145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Pinning to dashboard guarantees that critical restocking tasks are seen every time the app opens.</w:t>
      </w:r>
    </w:p>
    <w:p w14:paraId="602B3FB5" w14:textId="77777777" w:rsidR="00917BF2" w:rsidRDefault="00917BF2"/>
    <w:p w14:paraId="7637F312" w14:textId="77777777" w:rsidR="00917BF2" w:rsidRDefault="00000000">
      <w:pPr>
        <w:pStyle w:val="Heading2"/>
        <w:spacing w:before="280" w:after="40"/>
      </w:pPr>
      <w:r>
        <w:t>Screen 10: Active Notes &amp; Scheduled Reminders List</w:t>
      </w:r>
    </w:p>
    <w:p w14:paraId="5B74DE17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Owner Notes &amp; Reminders (Active List)</w:t>
      </w:r>
      <w:r>
        <w:br/>
        <w:t>Module: Module 4: Owner Notes, Reminders &amp; Task Pinning</w:t>
      </w:r>
    </w:p>
    <w:p w14:paraId="2D790F91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63993651" wp14:editId="7FD3F7B7">
            <wp:extent cx="2559685" cy="52349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10.png"/>
                    <pic:cNvPicPr/>
                  </pic:nvPicPr>
                  <pic:blipFill rotWithShape="1">
                    <a:blip r:embed="rId31"/>
                    <a:srcRect t="3337" b="4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236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70725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Lists organized tasks and reminders with completion checkboxes, category tags, and alert timings.</w:t>
      </w:r>
    </w:p>
    <w:p w14:paraId="5DB9C545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3AD1D610" w14:textId="77777777" w:rsidR="00917BF2" w:rsidRDefault="00000000">
      <w:pPr>
        <w:pStyle w:val="ListBullet"/>
        <w:spacing w:after="20"/>
      </w:pPr>
      <w:r>
        <w:t>Status filter: All 1, Active 1, Reminders 1</w:t>
      </w:r>
    </w:p>
    <w:p w14:paraId="1F0DF02B" w14:textId="77777777" w:rsidR="00917BF2" w:rsidRDefault="00000000">
      <w:pPr>
        <w:pStyle w:val="ListBullet"/>
        <w:spacing w:after="20"/>
      </w:pPr>
      <w:r>
        <w:lastRenderedPageBreak/>
        <w:t>Note card: Checkbox, 'Balaklon - Softdrinks', tag 'To-Do', scheduled badge 'Tomorrow at 9:00 AM', options menu</w:t>
      </w:r>
    </w:p>
    <w:p w14:paraId="74C3589E" w14:textId="77777777" w:rsidR="00917BF2" w:rsidRDefault="00000000">
      <w:pPr>
        <w:pStyle w:val="ListBullet"/>
        <w:spacing w:after="20"/>
      </w:pPr>
      <w:r>
        <w:t>'+ New Note' action button</w:t>
      </w:r>
    </w:p>
    <w:p w14:paraId="052B8BAE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Tapping the checkbox marks the task done without deleting the history.</w:t>
      </w:r>
    </w:p>
    <w:p w14:paraId="729A4370" w14:textId="77777777" w:rsidR="00917BF2" w:rsidRDefault="00917BF2"/>
    <w:p w14:paraId="231A067E" w14:textId="77777777" w:rsidR="00917BF2" w:rsidRDefault="00000000">
      <w:pPr>
        <w:pStyle w:val="Heading2"/>
        <w:spacing w:before="280" w:after="40"/>
      </w:pPr>
      <w:r>
        <w:t>Screen 11: Dashboard with Pinned Task &amp; Updated Revenue</w:t>
      </w:r>
    </w:p>
    <w:p w14:paraId="3877CB58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Home Dashboard (With Pinned Task)</w:t>
      </w:r>
      <w:r>
        <w:br/>
        <w:t>Module: Module 4: Owner Notes, Reminders &amp; Task Pinning</w:t>
      </w:r>
    </w:p>
    <w:p w14:paraId="66C0B1F4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43D98641" wp14:editId="28749F9A">
            <wp:extent cx="2559685" cy="51892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11.png"/>
                    <pic:cNvPicPr/>
                  </pic:nvPicPr>
                  <pic:blipFill rotWithShape="1">
                    <a:blip r:embed="rId32"/>
                    <a:srcRect t="4140" b="4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90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7C652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Shows how pinned tasks appear directly on the main dashboard alongside live earnings and credit balances for seamless daily workflow.</w:t>
      </w:r>
    </w:p>
    <w:p w14:paraId="52FFE1C0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3D8451CD" w14:textId="77777777" w:rsidR="00917BF2" w:rsidRDefault="00000000">
      <w:pPr>
        <w:pStyle w:val="ListBullet"/>
        <w:spacing w:after="20"/>
      </w:pPr>
      <w:r>
        <w:t>Customer Orders navigation shortcut</w:t>
      </w:r>
    </w:p>
    <w:p w14:paraId="1842F127" w14:textId="77777777" w:rsidR="00917BF2" w:rsidRDefault="00000000">
      <w:pPr>
        <w:pStyle w:val="ListBullet"/>
        <w:spacing w:after="20"/>
      </w:pPr>
      <w:r>
        <w:t>Today's Total Earnings updated to '₱255.00' (6 sales, '+100%')</w:t>
      </w:r>
    </w:p>
    <w:p w14:paraId="5B2A2A2D" w14:textId="77777777" w:rsidR="00917BF2" w:rsidRDefault="00000000">
      <w:pPr>
        <w:pStyle w:val="ListBullet"/>
        <w:spacing w:after="20"/>
      </w:pPr>
      <w:r>
        <w:t>Customer Utang metric reflecting '₱67.00'</w:t>
      </w:r>
    </w:p>
    <w:p w14:paraId="7BA0E559" w14:textId="77777777" w:rsidR="00917BF2" w:rsidRDefault="00000000">
      <w:pPr>
        <w:pStyle w:val="ListBullet"/>
        <w:spacing w:after="20"/>
      </w:pPr>
      <w:r>
        <w:lastRenderedPageBreak/>
        <w:t>Owner Notes card displaying pinned task '[ ] Balaklon - To-Do - Tomorrow at 9:00 AM' directly on Home</w:t>
      </w:r>
    </w:p>
    <w:p w14:paraId="668B81D6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Brings essential store reminders into the merchant's immediate field of vision.</w:t>
      </w:r>
    </w:p>
    <w:p w14:paraId="1100EE59" w14:textId="77777777" w:rsidR="00917BF2" w:rsidRDefault="00917BF2"/>
    <w:p w14:paraId="6BC48C9E" w14:textId="77777777" w:rsidR="00917BF2" w:rsidRDefault="00000000">
      <w:pPr>
        <w:pStyle w:val="Heading2"/>
        <w:spacing w:before="280" w:after="40"/>
      </w:pPr>
      <w:r>
        <w:t>Screen 12: Digital Payment QR Standee for Walk-in Shoppers</w:t>
      </w:r>
    </w:p>
    <w:p w14:paraId="6E5383C1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Scan to Pay (Walk-in) Modal</w:t>
      </w:r>
      <w:r>
        <w:br/>
        <w:t>Module: Module 5: In-Store Digital Payment QR Standee</w:t>
      </w:r>
    </w:p>
    <w:p w14:paraId="14F274C8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2305555E" wp14:editId="6D75FB94">
            <wp:extent cx="2559685" cy="51663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12.png"/>
                    <pic:cNvPicPr/>
                  </pic:nvPicPr>
                  <pic:blipFill rotWithShape="1">
                    <a:blip r:embed="rId33"/>
                    <a:srcRect t="4405" b="5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67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6E543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Full-screen digital QR display for in-store walk-in customers to scan and pay via GCash or InstaPay without requiring physical plastic printouts.</w:t>
      </w:r>
    </w:p>
    <w:p w14:paraId="5046158E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2BB5B6BD" w14:textId="77777777" w:rsidR="00917BF2" w:rsidRDefault="00000000">
      <w:pPr>
        <w:pStyle w:val="ListBullet"/>
        <w:spacing w:after="20"/>
      </w:pPr>
      <w:r>
        <w:t>Header: '1 payment method available'</w:t>
      </w:r>
    </w:p>
    <w:p w14:paraId="75303571" w14:textId="77777777" w:rsidR="00917BF2" w:rsidRDefault="00000000">
      <w:pPr>
        <w:pStyle w:val="ListBullet"/>
        <w:spacing w:after="20"/>
      </w:pPr>
      <w:r>
        <w:t>GCash card with Store Name ('Ljam Store') and Account Name ('Lejon B. Osial')</w:t>
      </w:r>
    </w:p>
    <w:p w14:paraId="557F2683" w14:textId="77777777" w:rsidR="00917BF2" w:rsidRDefault="00000000">
      <w:pPr>
        <w:pStyle w:val="ListBullet"/>
        <w:spacing w:after="20"/>
      </w:pPr>
      <w:r>
        <w:t>High-resolution InstaPay / QR Ph QR code ('Show QR to walk-in shoppers')</w:t>
      </w:r>
    </w:p>
    <w:p w14:paraId="09F5502D" w14:textId="77777777" w:rsidR="00917BF2" w:rsidRDefault="00000000">
      <w:pPr>
        <w:pStyle w:val="ListBullet"/>
        <w:spacing w:after="20"/>
      </w:pPr>
      <w:r>
        <w:lastRenderedPageBreak/>
        <w:t>GCash Account Number ('09944390837') with 1-tap 'Copy' button</w:t>
      </w:r>
    </w:p>
    <w:p w14:paraId="231186FF" w14:textId="77777777" w:rsidR="00917BF2" w:rsidRDefault="00000000">
      <w:pPr>
        <w:pStyle w:val="ListBullet"/>
        <w:spacing w:after="20"/>
      </w:pPr>
      <w:r>
        <w:t>'Manage Payment Methods' shortcut</w:t>
      </w:r>
    </w:p>
    <w:p w14:paraId="7274A466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Saves micro-retailers from printing and laminating paper QR codes that degrade over time.</w:t>
      </w:r>
    </w:p>
    <w:p w14:paraId="7FD3CCFE" w14:textId="77777777" w:rsidR="00917BF2" w:rsidRDefault="00917BF2"/>
    <w:p w14:paraId="7B6C3ADC" w14:textId="77777777" w:rsidR="00917BF2" w:rsidRDefault="00000000">
      <w:pPr>
        <w:pStyle w:val="Heading2"/>
        <w:spacing w:before="280" w:after="40"/>
      </w:pPr>
      <w:r>
        <w:t>Screen 13: AI Business Insights (Smart Store Assistant)</w:t>
      </w:r>
    </w:p>
    <w:p w14:paraId="021AFD3E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Business Insights Screen</w:t>
      </w:r>
      <w:r>
        <w:br/>
        <w:t>Module: Module 6: AI-Driven Business Insights</w:t>
      </w:r>
    </w:p>
    <w:p w14:paraId="6071D59D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4BE51CE9" wp14:editId="2FEE5428">
            <wp:extent cx="2559488" cy="49453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13.png"/>
                    <pic:cNvPicPr/>
                  </pic:nvPicPr>
                  <pic:blipFill rotWithShape="1">
                    <a:blip r:embed="rId34"/>
                    <a:srcRect t="3605" b="9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4946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CDAAE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Intelligent store analytics offering actionable data-driven advice on top performers, cross-selling bundle recommendations, and pricing margin optimizations.</w:t>
      </w:r>
    </w:p>
    <w:p w14:paraId="0FFE0C3F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202887DC" w14:textId="77777777" w:rsidR="00917BF2" w:rsidRDefault="00000000">
      <w:pPr>
        <w:pStyle w:val="ListBullet"/>
        <w:spacing w:after="20"/>
      </w:pPr>
      <w:r>
        <w:t>Header: 'Smart Store Assistant - Actionable suggestions computed from your store orders and inventory.'</w:t>
      </w:r>
    </w:p>
    <w:p w14:paraId="4DF0B486" w14:textId="77777777" w:rsidR="00917BF2" w:rsidRDefault="00000000">
      <w:pPr>
        <w:pStyle w:val="ListBullet"/>
        <w:spacing w:after="20"/>
      </w:pPr>
      <w:r>
        <w:t>Growth Recommendation (Medium): 'Top Performer: Honey Butter - 30 units sold. Consider bundling it with popular drinks or snacks for higher cart value' with 'View Analytics' button</w:t>
      </w:r>
    </w:p>
    <w:p w14:paraId="264A5BF6" w14:textId="77777777" w:rsidR="00917BF2" w:rsidRDefault="00000000">
      <w:pPr>
        <w:pStyle w:val="ListBullet"/>
        <w:spacing w:after="20"/>
      </w:pPr>
      <w:r>
        <w:lastRenderedPageBreak/>
        <w:t>Pricing Recommendation (Low): 'Smart Pricing Optimization - Your current gross margins appear healthy. Review slow-moving inventory to introduce bundle promos' with 'Review Pricing' button</w:t>
      </w:r>
    </w:p>
    <w:p w14:paraId="0DB6B9B2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Empowers small sari-sari store owners with enterprise-grade business intelligence translated into plain terms.</w:t>
      </w:r>
    </w:p>
    <w:p w14:paraId="35FEA686" w14:textId="77777777" w:rsidR="00917BF2" w:rsidRDefault="00917BF2"/>
    <w:p w14:paraId="054739C0" w14:textId="77777777" w:rsidR="00917BF2" w:rsidRDefault="00000000">
      <w:pPr>
        <w:pStyle w:val="Heading2"/>
        <w:spacing w:before="280" w:after="40"/>
      </w:pPr>
      <w:r>
        <w:t>Screen 14: Set Store Location &amp; GPS Geofencing</w:t>
      </w:r>
    </w:p>
    <w:p w14:paraId="187F30C7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Set Store Location Screen</w:t>
      </w:r>
      <w:r>
        <w:br/>
        <w:t>Module: Module 7: Store Geolocation &amp; Map Pinning</w:t>
      </w:r>
    </w:p>
    <w:p w14:paraId="627EF458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3553FD5F" wp14:editId="00CEFBD2">
            <wp:extent cx="2559685" cy="52578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14.png"/>
                    <pic:cNvPicPr/>
                  </pic:nvPicPr>
                  <pic:blipFill rotWithShape="1">
                    <a:blip r:embed="rId35"/>
                    <a:srcRect t="3472" b="4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259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0BAB2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Store owners pin their physical store coordinates using device GPS or map drag-and-drop, making their store discoverable on the Stora Customer discovery map.</w:t>
      </w:r>
    </w:p>
    <w:p w14:paraId="6EB719A0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015EFC99" w14:textId="77777777" w:rsidR="00917BF2" w:rsidRDefault="00000000">
      <w:pPr>
        <w:pStyle w:val="ListBullet"/>
        <w:spacing w:after="20"/>
      </w:pPr>
      <w:r>
        <w:t>Top interactive map view: 'GPS Coordinate Mapping' showing 'Your Store Pin' at Pototan, Iloilo</w:t>
      </w:r>
    </w:p>
    <w:p w14:paraId="340D3B98" w14:textId="77777777" w:rsidR="00917BF2" w:rsidRDefault="00000000">
      <w:pPr>
        <w:pStyle w:val="ListBullet"/>
        <w:spacing w:after="20"/>
      </w:pPr>
      <w:r>
        <w:t>'Detect My GPS Location' hardware trigger button</w:t>
      </w:r>
    </w:p>
    <w:p w14:paraId="7AB41108" w14:textId="77777777" w:rsidR="00917BF2" w:rsidRDefault="00000000">
      <w:pPr>
        <w:pStyle w:val="ListBullet"/>
        <w:spacing w:after="20"/>
      </w:pPr>
      <w:r>
        <w:lastRenderedPageBreak/>
        <w:t>Guidance note: 'Customers browsing the Stora Customer app will see your store marker and can order directly from you.'</w:t>
      </w:r>
    </w:p>
    <w:p w14:paraId="68FE4AF0" w14:textId="77777777" w:rsidR="00917BF2" w:rsidRDefault="00000000">
      <w:pPr>
        <w:pStyle w:val="ListBullet"/>
        <w:spacing w:after="20"/>
      </w:pPr>
      <w:r>
        <w:t>Quick presets (Manila, Quezon City, etc.)</w:t>
      </w:r>
    </w:p>
    <w:p w14:paraId="7E8DD87D" w14:textId="77777777" w:rsidR="00917BF2" w:rsidRDefault="00000000">
      <w:pPr>
        <w:pStyle w:val="ListBullet"/>
        <w:spacing w:after="20"/>
      </w:pPr>
      <w:r>
        <w:t>Store Physical Address ('SRNH, Sterling Homes, Pototan, Iloilo, Ph')</w:t>
      </w:r>
    </w:p>
    <w:p w14:paraId="22B7248E" w14:textId="77777777" w:rsidR="00917BF2" w:rsidRDefault="00000000">
      <w:pPr>
        <w:pStyle w:val="ListBullet"/>
        <w:spacing w:after="20"/>
      </w:pPr>
      <w:r>
        <w:t>Precise coordinate inputs: Latitude ('10.937882'), Longitude ('122.641398')</w:t>
      </w:r>
    </w:p>
    <w:p w14:paraId="670219D9" w14:textId="77777777" w:rsidR="00917BF2" w:rsidRDefault="00000000">
      <w:pPr>
        <w:pStyle w:val="ListBullet"/>
        <w:spacing w:after="20"/>
      </w:pPr>
      <w:r>
        <w:t>'Pin &amp; Save Store Location' submission button</w:t>
      </w:r>
    </w:p>
    <w:p w14:paraId="56A697DC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Precision GPS mapping connects hyper-local neighborhood customers to the exact sari-sari store stall.</w:t>
      </w:r>
    </w:p>
    <w:p w14:paraId="501CC0B1" w14:textId="77777777" w:rsidR="00917BF2" w:rsidRDefault="00917BF2"/>
    <w:p w14:paraId="7A19241C" w14:textId="77777777" w:rsidR="00917BF2" w:rsidRDefault="00000000">
      <w:pPr>
        <w:pStyle w:val="Heading2"/>
        <w:spacing w:before="280" w:after="40"/>
      </w:pPr>
      <w:r>
        <w:t>Screen 15: Sales Analytics &amp; Revenue Charts</w:t>
      </w:r>
    </w:p>
    <w:p w14:paraId="318B2FE6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Sales Analytics (Overview)</w:t>
      </w:r>
      <w:r>
        <w:br/>
        <w:t>Module: Module 8: Sales Analytics &amp; Performance Reporting</w:t>
      </w:r>
    </w:p>
    <w:p w14:paraId="43B9496B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C8E35C4" wp14:editId="4ED95EF6">
            <wp:extent cx="2559685" cy="5157924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15.png"/>
                    <pic:cNvPicPr/>
                  </pic:nvPicPr>
                  <pic:blipFill rotWithShape="1">
                    <a:blip r:embed="rId36"/>
                    <a:srcRect t="3872" b="5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59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276EC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In-depth sales visualization showing multi-period sales figures, daily revenue bar graphs, peak revenue tracking, and payment method share breakdown.</w:t>
      </w:r>
    </w:p>
    <w:p w14:paraId="2ED9088A" w14:textId="77777777" w:rsidR="00917BF2" w:rsidRDefault="00000000">
      <w:pPr>
        <w:spacing w:after="40"/>
      </w:pPr>
      <w:r>
        <w:rPr>
          <w:b/>
        </w:rPr>
        <w:lastRenderedPageBreak/>
        <w:t>Key Interface Elements &amp; Visual Indicators:</w:t>
      </w:r>
    </w:p>
    <w:p w14:paraId="57295093" w14:textId="77777777" w:rsidR="00917BF2" w:rsidRDefault="00000000">
      <w:pPr>
        <w:pStyle w:val="ListBullet"/>
        <w:spacing w:after="20"/>
      </w:pPr>
      <w:r>
        <w:t>Multi-tier metric cards: Today's Sales ('₱255.00', 6 orders), 7-Day Revenue ('₱445.00', 12 orders), 30-Day Revenue ('₱1790.00', 35 orders), All-Time Total ('₱1790.00', 35 orders)</w:t>
      </w:r>
    </w:p>
    <w:p w14:paraId="67050B50" w14:textId="77777777" w:rsidR="00917BF2" w:rsidRDefault="00000000">
      <w:pPr>
        <w:pStyle w:val="ListBullet"/>
        <w:spacing w:after="20"/>
      </w:pPr>
      <w:r>
        <w:t>Interactive Revenue Bar Chart: 'Revenue (Past 7 Days)' with peak indicator ('Peak: ₱255')</w:t>
      </w:r>
    </w:p>
    <w:p w14:paraId="478FFC31" w14:textId="77777777" w:rsidR="00917BF2" w:rsidRDefault="00000000">
      <w:pPr>
        <w:pStyle w:val="ListBullet"/>
        <w:spacing w:after="20"/>
      </w:pPr>
      <w:r>
        <w:t>Payment Breakdown widget: 'Cash on Hand ₱445.00 (100%)' vs 'Online / E-Wallet ₱0.00 (0%)'</w:t>
      </w:r>
    </w:p>
    <w:p w14:paraId="79CAAE80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Visual bar charts make it easy to spot the busiest days of the week for stock planning.</w:t>
      </w:r>
    </w:p>
    <w:p w14:paraId="6F95685F" w14:textId="77777777" w:rsidR="00917BF2" w:rsidRDefault="00917BF2"/>
    <w:p w14:paraId="51D1F8BA" w14:textId="77777777" w:rsidR="00917BF2" w:rsidRDefault="00000000">
      <w:pPr>
        <w:pStyle w:val="Heading2"/>
        <w:spacing w:before="280" w:after="40"/>
      </w:pPr>
      <w:r>
        <w:t>Screen 16: Top Selling Products Leaderboard</w:t>
      </w:r>
    </w:p>
    <w:p w14:paraId="7F3FC6EA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Sales Analytics (Top Sellers)</w:t>
      </w:r>
      <w:r>
        <w:br/>
        <w:t>Module: Module 8: Sales Analytics &amp; Performance Reporting</w:t>
      </w:r>
    </w:p>
    <w:p w14:paraId="4CBF0CEC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2F92E177" wp14:editId="62A94EE6">
            <wp:extent cx="2559685" cy="515874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16.png"/>
                    <pic:cNvPicPr/>
                  </pic:nvPicPr>
                  <pic:blipFill rotWithShape="1">
                    <a:blip r:embed="rId37"/>
                    <a:srcRect l="-2083" t="3871" r="2083" b="5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6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F94C5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Leaderboard tracking bestselling items by volume and revenue generated across weekly, monthly, and all-time periods to guide inventory replenishment.</w:t>
      </w:r>
    </w:p>
    <w:p w14:paraId="65DB3E01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26E6908B" w14:textId="77777777" w:rsidR="00917BF2" w:rsidRDefault="00000000">
      <w:pPr>
        <w:pStyle w:val="ListBullet"/>
        <w:spacing w:after="20"/>
      </w:pPr>
      <w:r>
        <w:lastRenderedPageBreak/>
        <w:t>Time filter tabs: 7D, 30D, All</w:t>
      </w:r>
    </w:p>
    <w:p w14:paraId="7643F8B6" w14:textId="77777777" w:rsidR="00917BF2" w:rsidRDefault="00000000">
      <w:pPr>
        <w:pStyle w:val="ListBullet"/>
        <w:spacing w:after="20"/>
      </w:pPr>
      <w:r>
        <w:t>Ranked product leaderboard:</w:t>
      </w:r>
    </w:p>
    <w:p w14:paraId="28A9649D" w14:textId="77777777" w:rsidR="00917BF2" w:rsidRDefault="00000000">
      <w:pPr>
        <w:pStyle w:val="ListBullet"/>
        <w:spacing w:after="20"/>
      </w:pPr>
      <w:r>
        <w:t xml:space="preserve">  #1 Coca-Cola: 6 units sold, ₱120.00</w:t>
      </w:r>
    </w:p>
    <w:p w14:paraId="0585B6AD" w14:textId="77777777" w:rsidR="00917BF2" w:rsidRDefault="00000000">
      <w:pPr>
        <w:pStyle w:val="ListBullet"/>
        <w:spacing w:after="20"/>
      </w:pPr>
      <w:r>
        <w:t xml:space="preserve">  #2 Honey Butter: 4 units sold, ₱180.00</w:t>
      </w:r>
    </w:p>
    <w:p w14:paraId="75BDC3F1" w14:textId="77777777" w:rsidR="00917BF2" w:rsidRDefault="00000000">
      <w:pPr>
        <w:pStyle w:val="ListBullet"/>
        <w:spacing w:after="20"/>
      </w:pPr>
      <w:r>
        <w:t xml:space="preserve">  #3 Mountain Dew: 4 units sold, ₱65.00</w:t>
      </w:r>
    </w:p>
    <w:p w14:paraId="0C12DE21" w14:textId="77777777" w:rsidR="00917BF2" w:rsidRDefault="00000000">
      <w:pPr>
        <w:pStyle w:val="ListBullet"/>
        <w:spacing w:after="20"/>
      </w:pPr>
      <w:r>
        <w:t xml:space="preserve">  #4 Pepsi: 3 units sold, ₱60.00</w:t>
      </w:r>
    </w:p>
    <w:p w14:paraId="4AE048EB" w14:textId="77777777" w:rsidR="00917BF2" w:rsidRDefault="00000000">
      <w:pPr>
        <w:pStyle w:val="ListBullet"/>
        <w:spacing w:after="20"/>
      </w:pPr>
      <w:r>
        <w:t xml:space="preserve">  #5 Piattos: 1 units sold, ₱20.00</w:t>
      </w:r>
    </w:p>
    <w:p w14:paraId="195A2A4D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Prevents overstocking slow-movers by highlighting exactly what items produce 80% of store profits.</w:t>
      </w:r>
    </w:p>
    <w:p w14:paraId="33159807" w14:textId="77777777" w:rsidR="00917BF2" w:rsidRDefault="00917BF2"/>
    <w:p w14:paraId="5E760607" w14:textId="77777777" w:rsidR="00917BF2" w:rsidRDefault="00000000">
      <w:pPr>
        <w:pStyle w:val="Heading2"/>
        <w:spacing w:before="280" w:after="40"/>
      </w:pPr>
      <w:r>
        <w:t>Screen 17: Stock Alerts &amp; Inventory Health Monitoring</w:t>
      </w:r>
    </w:p>
    <w:p w14:paraId="70D2314D" w14:textId="066078FD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Stock Alerts Screen</w:t>
      </w:r>
      <w:r>
        <w:br/>
        <w:t>Module: Module 9: Stock Alerts &amp; Threshold Monitoring</w:t>
      </w:r>
    </w:p>
    <w:p w14:paraId="4ABA535A" w14:textId="49A774E7" w:rsidR="00917BF2" w:rsidRDefault="003A3ADB">
      <w:pPr>
        <w:spacing w:before="80" w:after="16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349082" wp14:editId="3E782B70">
            <wp:simplePos x="0" y="0"/>
            <wp:positionH relativeFrom="column">
              <wp:posOffset>1920240</wp:posOffset>
            </wp:positionH>
            <wp:positionV relativeFrom="paragraph">
              <wp:posOffset>62865</wp:posOffset>
            </wp:positionV>
            <wp:extent cx="2559685" cy="5113020"/>
            <wp:effectExtent l="0" t="0" r="0" b="0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17.png"/>
                    <pic:cNvPicPr/>
                  </pic:nvPicPr>
                  <pic:blipFill rotWithShape="1">
                    <a:blip r:embed="rId38"/>
                    <a:srcRect t="5073" b="5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85" cy="5113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1C919D" w14:textId="702BAF79" w:rsidR="00917BF2" w:rsidRDefault="00000000">
      <w:pPr>
        <w:spacing w:after="80"/>
      </w:pPr>
      <w:r>
        <w:rPr>
          <w:b/>
        </w:rPr>
        <w:lastRenderedPageBreak/>
        <w:t xml:space="preserve">Functional Description: </w:t>
      </w:r>
      <w:r>
        <w:t>Centralized inventory health monitor categorizing products by Low Stock (&lt;5 threshold), In Stock, or All Items, providing quick one-tap edit access for restocking.</w:t>
      </w:r>
    </w:p>
    <w:p w14:paraId="080B1FC9" w14:textId="2CB227A3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2DCF1D24" w14:textId="77777777" w:rsidR="00917BF2" w:rsidRDefault="00000000">
      <w:pPr>
        <w:pStyle w:val="ListBullet"/>
        <w:spacing w:after="20"/>
      </w:pPr>
      <w:r>
        <w:t>Filter tabs: 'Low Stock (0)', 'In Stock (6 - active)', 'All Items (6)'</w:t>
      </w:r>
    </w:p>
    <w:p w14:paraId="7D9DAD9D" w14:textId="77777777" w:rsidR="00917BF2" w:rsidRDefault="00000000">
      <w:pPr>
        <w:pStyle w:val="ListBullet"/>
        <w:spacing w:after="20"/>
      </w:pPr>
      <w:r>
        <w:t>Product list with stock count pills and 'Edit -&gt;' buttons: Coca-Cola (89 in stock), Honey Butter (92 in stock), Pepsi (94 in stock), Mountain Dew (96 in stock), Piattos (98 in stock), V-Cut (99 in stock)</w:t>
      </w:r>
    </w:p>
    <w:p w14:paraId="251A6170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Unified Alerts tab lets owners manage and edit healthy inventory and stock emergencies side by side.</w:t>
      </w:r>
    </w:p>
    <w:p w14:paraId="0018D3D8" w14:textId="77777777" w:rsidR="00917BF2" w:rsidRDefault="00917BF2"/>
    <w:p w14:paraId="5383A3E4" w14:textId="77777777" w:rsidR="00917BF2" w:rsidRDefault="00000000">
      <w:pPr>
        <w:pStyle w:val="Heading2"/>
        <w:spacing w:before="280" w:after="40"/>
      </w:pPr>
      <w:r>
        <w:t>Screen 18: Inventory Management &amp; Stock Levels</w:t>
      </w:r>
    </w:p>
    <w:p w14:paraId="7C3331ED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Inventory Screen</w:t>
      </w:r>
      <w:r>
        <w:br/>
        <w:t>Module: Module 10: Inventory Catalog &amp; Product Addition</w:t>
      </w:r>
    </w:p>
    <w:p w14:paraId="530F3F3E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6A43EE67" wp14:editId="358C0626">
            <wp:extent cx="2559685" cy="5105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18.png"/>
                    <pic:cNvPicPr/>
                  </pic:nvPicPr>
                  <pic:blipFill rotWithShape="1">
                    <a:blip r:embed="rId39"/>
                    <a:srcRect t="5206" b="5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06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A07F7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Comprehensive stock catalog supporting product search, barcode scanning, category filtering, and interactive stepper controls for rapid manual stock adjustments.</w:t>
      </w:r>
    </w:p>
    <w:p w14:paraId="35104B6C" w14:textId="77777777" w:rsidR="00917BF2" w:rsidRDefault="00000000">
      <w:pPr>
        <w:spacing w:after="40"/>
      </w:pPr>
      <w:r>
        <w:rPr>
          <w:b/>
        </w:rPr>
        <w:lastRenderedPageBreak/>
        <w:t>Key Interface Elements &amp; Visual Indicators:</w:t>
      </w:r>
    </w:p>
    <w:p w14:paraId="4D2A4D05" w14:textId="77777777" w:rsidR="00917BF2" w:rsidRDefault="00000000">
      <w:pPr>
        <w:pStyle w:val="ListBullet"/>
        <w:spacing w:after="20"/>
      </w:pPr>
      <w:r>
        <w:t>Header: 'Inventory - Manage products and stock levels'</w:t>
      </w:r>
    </w:p>
    <w:p w14:paraId="6AD98A09" w14:textId="77777777" w:rsidR="00917BF2" w:rsidRDefault="00000000">
      <w:pPr>
        <w:pStyle w:val="ListBullet"/>
        <w:spacing w:after="20"/>
      </w:pPr>
      <w:r>
        <w:t>Search bar and barcode scanner trigger icon</w:t>
      </w:r>
    </w:p>
    <w:p w14:paraId="36917794" w14:textId="77777777" w:rsidR="00917BF2" w:rsidRDefault="00000000">
      <w:pPr>
        <w:pStyle w:val="ListBullet"/>
        <w:spacing w:after="20"/>
      </w:pPr>
      <w:r>
        <w:t>Category filters (All, Drinks, Household, Others, Personal...)</w:t>
      </w:r>
    </w:p>
    <w:p w14:paraId="05A5296F" w14:textId="77777777" w:rsidR="00917BF2" w:rsidRDefault="00000000">
      <w:pPr>
        <w:pStyle w:val="ListBullet"/>
        <w:spacing w:after="20"/>
      </w:pPr>
      <w:r>
        <w:t>Stock health summary chips (All Items 6, Low Stock 0, Out of Stock 0)</w:t>
      </w:r>
    </w:p>
    <w:p w14:paraId="2C33316F" w14:textId="77777777" w:rsidR="00917BF2" w:rsidRDefault="00000000">
      <w:pPr>
        <w:pStyle w:val="ListBullet"/>
        <w:spacing w:after="20"/>
      </w:pPr>
      <w:r>
        <w:t>Product cards with images, prices, and fast stock modifier steppers ('-' / '+')</w:t>
      </w:r>
    </w:p>
    <w:p w14:paraId="42FC4C4F" w14:textId="77777777" w:rsidR="00917BF2" w:rsidRDefault="00000000">
      <w:pPr>
        <w:pStyle w:val="ListBullet"/>
        <w:spacing w:after="20"/>
      </w:pPr>
      <w:r>
        <w:t>Floating '+ Add Product' action button</w:t>
      </w:r>
    </w:p>
    <w:p w14:paraId="64085C7F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In-card steppers allow store owners to log freshly received crates in seconds.</w:t>
      </w:r>
    </w:p>
    <w:p w14:paraId="2FD16042" w14:textId="77777777" w:rsidR="00917BF2" w:rsidRDefault="00917BF2"/>
    <w:p w14:paraId="0E66A1F1" w14:textId="77777777" w:rsidR="00917BF2" w:rsidRDefault="00000000">
      <w:pPr>
        <w:pStyle w:val="Heading2"/>
        <w:spacing w:before="280" w:after="40"/>
      </w:pPr>
      <w:r>
        <w:t>Screen 19: Add Product Form (Product Information &amp; Barcode)</w:t>
      </w:r>
    </w:p>
    <w:p w14:paraId="125F457D" w14:textId="7602A0A8" w:rsidR="00917BF2" w:rsidRDefault="003A3ADB">
      <w:pPr>
        <w:spacing w:after="1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0644B75" wp14:editId="1A51D85B">
            <wp:simplePos x="0" y="0"/>
            <wp:positionH relativeFrom="column">
              <wp:posOffset>2019300</wp:posOffset>
            </wp:positionH>
            <wp:positionV relativeFrom="paragraph">
              <wp:posOffset>589280</wp:posOffset>
            </wp:positionV>
            <wp:extent cx="2559685" cy="5257800"/>
            <wp:effectExtent l="0" t="0" r="0" b="0"/>
            <wp:wrapTopAndBottom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19.png"/>
                    <pic:cNvPicPr/>
                  </pic:nvPicPr>
                  <pic:blipFill rotWithShape="1">
                    <a:blip r:embed="rId40"/>
                    <a:srcRect t="2803" b="5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85" cy="525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>
        <w:rPr>
          <w:b/>
          <w:color w:val="EA580C"/>
        </w:rPr>
        <w:t>Application: Stora Owner</w:t>
      </w:r>
      <w:r w:rsidR="00000000">
        <w:t xml:space="preserve">  |  Screen: Add Product Screen (Top Half)</w:t>
      </w:r>
      <w:r w:rsidR="00000000">
        <w:br/>
        <w:t>Module: Module 10: Inventory Catalog &amp; Product Addition</w:t>
      </w:r>
    </w:p>
    <w:p w14:paraId="6BF982F5" w14:textId="7C12BDA7" w:rsidR="00917BF2" w:rsidRDefault="00917BF2">
      <w:pPr>
        <w:spacing w:before="80" w:after="160"/>
        <w:jc w:val="center"/>
      </w:pPr>
    </w:p>
    <w:p w14:paraId="5E21D3D5" w14:textId="5387A35D" w:rsidR="00917BF2" w:rsidRDefault="00000000">
      <w:pPr>
        <w:spacing w:after="80"/>
      </w:pPr>
      <w:r>
        <w:rPr>
          <w:b/>
        </w:rPr>
        <w:t xml:space="preserve">Functional Description: </w:t>
      </w:r>
      <w:r>
        <w:t>First half of the product addition form allowing store owners to input product identity, pricing, initial quantity, and scan EAN/UPC barcodes using the smartphone camera.</w:t>
      </w:r>
    </w:p>
    <w:p w14:paraId="52C882B2" w14:textId="1E20F600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714ACB37" w14:textId="77777777" w:rsidR="00917BF2" w:rsidRDefault="00000000">
      <w:pPr>
        <w:pStyle w:val="ListBullet"/>
        <w:spacing w:after="20"/>
      </w:pPr>
      <w:r>
        <w:t>Product Name input ('e.g. Coca-Cola')</w:t>
      </w:r>
    </w:p>
    <w:p w14:paraId="5D62F40A" w14:textId="77777777" w:rsidR="00917BF2" w:rsidRDefault="00000000">
      <w:pPr>
        <w:pStyle w:val="ListBullet"/>
        <w:spacing w:after="20"/>
      </w:pPr>
      <w:r>
        <w:t>Category selection dropdown</w:t>
      </w:r>
    </w:p>
    <w:p w14:paraId="38391599" w14:textId="77777777" w:rsidR="00917BF2" w:rsidRDefault="00000000">
      <w:pPr>
        <w:pStyle w:val="ListBullet"/>
        <w:spacing w:after="20"/>
      </w:pPr>
      <w:r>
        <w:t>Selling Price numeric input ('₱0.00')</w:t>
      </w:r>
    </w:p>
    <w:p w14:paraId="00FE72FD" w14:textId="77777777" w:rsidR="00917BF2" w:rsidRDefault="00000000">
      <w:pPr>
        <w:pStyle w:val="ListBullet"/>
        <w:spacing w:after="20"/>
      </w:pPr>
      <w:r>
        <w:t>Initial Stock counter ('0')</w:t>
      </w:r>
    </w:p>
    <w:p w14:paraId="3C8E16AC" w14:textId="77777777" w:rsidR="00917BF2" w:rsidRDefault="00000000">
      <w:pPr>
        <w:pStyle w:val="ListBullet"/>
        <w:spacing w:after="20"/>
      </w:pPr>
      <w:r>
        <w:t>Barcode input field with built-in camera barcode scanner trigger icon</w:t>
      </w:r>
    </w:p>
    <w:p w14:paraId="32089842" w14:textId="77777777" w:rsidR="00917BF2" w:rsidRDefault="00000000">
      <w:pPr>
        <w:pStyle w:val="ListBullet"/>
        <w:spacing w:after="20"/>
      </w:pPr>
      <w:r>
        <w:t>Product Bio / Description field ('Describe ingredients, size, flavor, or details...')</w:t>
      </w:r>
    </w:p>
    <w:p w14:paraId="0EC5DDC4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Integrated camera barcode scanner eliminates the need for expensive physical handheld barcode guns.</w:t>
      </w:r>
    </w:p>
    <w:p w14:paraId="57D96E1C" w14:textId="77777777" w:rsidR="00917BF2" w:rsidRDefault="00917BF2"/>
    <w:p w14:paraId="4B621411" w14:textId="77777777" w:rsidR="00917BF2" w:rsidRDefault="00000000">
      <w:pPr>
        <w:pStyle w:val="Heading2"/>
        <w:spacing w:before="280" w:after="40"/>
      </w:pPr>
      <w:r>
        <w:t>Screen 20: Add Product Form (Image Upload &amp; Submission)</w:t>
      </w:r>
    </w:p>
    <w:p w14:paraId="0CA8BF99" w14:textId="7B3D8952" w:rsidR="00917BF2" w:rsidRDefault="003A3ADB">
      <w:pPr>
        <w:spacing w:after="12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6FB7C93" wp14:editId="1D3258ED">
            <wp:simplePos x="0" y="0"/>
            <wp:positionH relativeFrom="column">
              <wp:posOffset>2118360</wp:posOffset>
            </wp:positionH>
            <wp:positionV relativeFrom="paragraph">
              <wp:posOffset>557530</wp:posOffset>
            </wp:positionV>
            <wp:extent cx="2559685" cy="5151120"/>
            <wp:effectExtent l="0" t="0" r="0" b="0"/>
            <wp:wrapTopAndBottom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20.png"/>
                    <pic:cNvPicPr/>
                  </pic:nvPicPr>
                  <pic:blipFill rotWithShape="1">
                    <a:blip r:embed="rId41"/>
                    <a:srcRect t="3472" b="6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85" cy="515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>
        <w:rPr>
          <w:b/>
          <w:color w:val="EA580C"/>
        </w:rPr>
        <w:t>Application: Stora Owner</w:t>
      </w:r>
      <w:r w:rsidR="00000000">
        <w:t xml:space="preserve">  |  Screen: Add Product Screen (Bottom Half)</w:t>
      </w:r>
      <w:r w:rsidR="00000000">
        <w:br/>
        <w:t>Module: Module 10: Inventory Catalog &amp; Product Addition</w:t>
      </w:r>
    </w:p>
    <w:p w14:paraId="40CB07E1" w14:textId="751329F5" w:rsidR="00917BF2" w:rsidRDefault="00917BF2">
      <w:pPr>
        <w:spacing w:before="80" w:after="160"/>
        <w:jc w:val="center"/>
      </w:pPr>
    </w:p>
    <w:p w14:paraId="47FA1E86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Allows taking a photo or selecting an image from the gallery, followed by instant optimistic product creation that dismisses with 0ms lag while syncing to the server in the background.</w:t>
      </w:r>
    </w:p>
    <w:p w14:paraId="6171E813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69E1023B" w14:textId="77777777" w:rsidR="00917BF2" w:rsidRDefault="00000000">
      <w:pPr>
        <w:pStyle w:val="ListBullet"/>
        <w:spacing w:after="20"/>
      </w:pPr>
      <w:r>
        <w:t>1:1 Aspect ratio Product Image upload zone ('+ Upload Product Image - Tap to choose 1:1 photo')</w:t>
      </w:r>
    </w:p>
    <w:p w14:paraId="781F8FC2" w14:textId="77777777" w:rsidR="00917BF2" w:rsidRDefault="00000000">
      <w:pPr>
        <w:pStyle w:val="ListBullet"/>
        <w:spacing w:after="20"/>
      </w:pPr>
      <w:r>
        <w:t>High-contrast orange submission button: 'Add product'</w:t>
      </w:r>
    </w:p>
    <w:p w14:paraId="6DDB0F1E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Optimistic UI update ensures store owners aren't stuck waiting for server responses.</w:t>
      </w:r>
    </w:p>
    <w:p w14:paraId="07DFE5AB" w14:textId="77777777" w:rsidR="00917BF2" w:rsidRDefault="00917BF2"/>
    <w:p w14:paraId="337A76A9" w14:textId="77777777" w:rsidR="00917BF2" w:rsidRDefault="00000000">
      <w:pPr>
        <w:pStyle w:val="Heading2"/>
        <w:spacing w:before="280" w:after="40"/>
      </w:pPr>
      <w:r>
        <w:t>Screen 21: POS Terminal (Virtual Cart &amp; Item Selection)</w:t>
      </w:r>
    </w:p>
    <w:p w14:paraId="7C270B4E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Sales POS Tab</w:t>
      </w:r>
      <w:r>
        <w:br/>
        <w:t>Module: Module 11: POS Terminal &amp; Integrated Utang Sale</w:t>
      </w:r>
    </w:p>
    <w:p w14:paraId="00E9AE58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9F52590" wp14:editId="0C564936">
            <wp:extent cx="2559685" cy="517398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21.png"/>
                    <pic:cNvPicPr/>
                  </pic:nvPicPr>
                  <pic:blipFill rotWithShape="1">
                    <a:blip r:embed="rId42"/>
                    <a:srcRect t="3605" b="5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75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214F3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In-store Point-of-Sale interface allowing the store owner to tap products into a virtual cart, adjust quantities, review order total, and proceed to checkout.</w:t>
      </w:r>
    </w:p>
    <w:p w14:paraId="597A83D8" w14:textId="77777777" w:rsidR="00917BF2" w:rsidRDefault="00000000">
      <w:pPr>
        <w:spacing w:after="40"/>
      </w:pPr>
      <w:r>
        <w:rPr>
          <w:b/>
        </w:rPr>
        <w:lastRenderedPageBreak/>
        <w:t>Key Interface Elements &amp; Visual Indicators:</w:t>
      </w:r>
    </w:p>
    <w:p w14:paraId="4C20EB71" w14:textId="77777777" w:rsidR="00917BF2" w:rsidRDefault="00000000">
      <w:pPr>
        <w:pStyle w:val="ListBullet"/>
        <w:spacing w:after="20"/>
      </w:pPr>
      <w:r>
        <w:t>Product grid and search/barcode header</w:t>
      </w:r>
    </w:p>
    <w:p w14:paraId="25F53AD9" w14:textId="77777777" w:rsidR="00917BF2" w:rsidRDefault="00000000">
      <w:pPr>
        <w:pStyle w:val="ListBullet"/>
        <w:spacing w:after="20"/>
      </w:pPr>
      <w:r>
        <w:t>Virtual Cart section with itemized items: Coca-Cola (1x, ₱20.00) and Honey Butter (1x, ₱45.00)</w:t>
      </w:r>
    </w:p>
    <w:p w14:paraId="4BDF66C8" w14:textId="77777777" w:rsidR="00917BF2" w:rsidRDefault="00000000">
      <w:pPr>
        <w:pStyle w:val="ListBullet"/>
        <w:spacing w:after="20"/>
      </w:pPr>
      <w:r>
        <w:t>Quantity steppers and remove icons per cart item</w:t>
      </w:r>
    </w:p>
    <w:p w14:paraId="5476D93A" w14:textId="77777777" w:rsidR="00917BF2" w:rsidRDefault="00000000">
      <w:pPr>
        <w:pStyle w:val="ListBullet"/>
        <w:spacing w:after="20"/>
      </w:pPr>
      <w:r>
        <w:t>Total Amount footer ('2 items - ₱65.00')</w:t>
      </w:r>
    </w:p>
    <w:p w14:paraId="6E78665A" w14:textId="77777777" w:rsidR="00917BF2" w:rsidRDefault="00000000">
      <w:pPr>
        <w:pStyle w:val="ListBullet"/>
        <w:spacing w:after="20"/>
      </w:pPr>
      <w:r>
        <w:t>Primary orange 'CHECKOUT' CTA button</w:t>
      </w:r>
    </w:p>
    <w:p w14:paraId="1BFB7432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Replaces mechanical cash registers with an intuitive smartphone counter terminal.</w:t>
      </w:r>
    </w:p>
    <w:p w14:paraId="18A5726A" w14:textId="77777777" w:rsidR="00917BF2" w:rsidRDefault="00917BF2"/>
    <w:p w14:paraId="1E231497" w14:textId="77777777" w:rsidR="00917BF2" w:rsidRDefault="00000000">
      <w:pPr>
        <w:pStyle w:val="Heading2"/>
        <w:spacing w:before="280" w:after="40"/>
      </w:pPr>
      <w:r>
        <w:t>Screen 22: POS Checkout — Online / E-Wallet Payment</w:t>
      </w:r>
    </w:p>
    <w:p w14:paraId="42D9B4A7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POS Checkout (Online / E-Wallet Tab)</w:t>
      </w:r>
      <w:r>
        <w:br/>
        <w:t>Module: Module 11: POS Terminal &amp; Integrated Utang Sale</w:t>
      </w:r>
    </w:p>
    <w:p w14:paraId="34F455AB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4CA521FA" wp14:editId="2AFF6F8A">
            <wp:extent cx="2559685" cy="513588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22.png"/>
                    <pic:cNvPicPr/>
                  </pic:nvPicPr>
                  <pic:blipFill rotWithShape="1">
                    <a:blip r:embed="rId43"/>
                    <a:srcRect t="4939" b="5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37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74349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Records cashless in-store sales by inputting customer name, presenting the store's payment QR code for scanning, and logging transaction reference numbers.</w:t>
      </w:r>
    </w:p>
    <w:p w14:paraId="0C2D09E9" w14:textId="77777777" w:rsidR="00917BF2" w:rsidRDefault="00000000">
      <w:pPr>
        <w:spacing w:after="40"/>
      </w:pPr>
      <w:r>
        <w:rPr>
          <w:b/>
        </w:rPr>
        <w:lastRenderedPageBreak/>
        <w:t>Key Interface Elements &amp; Visual Indicators:</w:t>
      </w:r>
    </w:p>
    <w:p w14:paraId="36E1E093" w14:textId="77777777" w:rsidR="00917BF2" w:rsidRDefault="00000000">
      <w:pPr>
        <w:pStyle w:val="ListBullet"/>
        <w:spacing w:after="20"/>
      </w:pPr>
      <w:r>
        <w:t>Tab switcher: 'Cash' vs 'Online / E-Wallet' (active)</w:t>
      </w:r>
    </w:p>
    <w:p w14:paraId="12713255" w14:textId="77777777" w:rsidR="00917BF2" w:rsidRDefault="00000000">
      <w:pPr>
        <w:pStyle w:val="ListBullet"/>
        <w:spacing w:after="20"/>
      </w:pPr>
      <w:r>
        <w:t>Total Due indicator: '₱65.00'</w:t>
      </w:r>
    </w:p>
    <w:p w14:paraId="1BA4B2EF" w14:textId="77777777" w:rsidR="00917BF2" w:rsidRDefault="00000000">
      <w:pPr>
        <w:pStyle w:val="ListBullet"/>
        <w:spacing w:after="20"/>
      </w:pPr>
      <w:r>
        <w:t>Sender / Customer Name input ('Mark')</w:t>
      </w:r>
    </w:p>
    <w:p w14:paraId="18713C50" w14:textId="77777777" w:rsidR="00917BF2" w:rsidRDefault="00000000">
      <w:pPr>
        <w:pStyle w:val="ListBullet"/>
        <w:spacing w:after="20"/>
      </w:pPr>
      <w:r>
        <w:t>'Show Store Payment QR' trigger ('Customer can scan phone now')</w:t>
      </w:r>
    </w:p>
    <w:p w14:paraId="4B239976" w14:textId="77777777" w:rsidR="00917BF2" w:rsidRDefault="00000000">
      <w:pPr>
        <w:pStyle w:val="ListBullet"/>
        <w:spacing w:after="20"/>
      </w:pPr>
      <w:r>
        <w:t>Reference Number input with barcode/paste shortcuts</w:t>
      </w:r>
    </w:p>
    <w:p w14:paraId="2FC319E3" w14:textId="77777777" w:rsidR="00917BF2" w:rsidRDefault="00000000">
      <w:pPr>
        <w:pStyle w:val="ListBullet"/>
        <w:spacing w:after="20"/>
      </w:pPr>
      <w:r>
        <w:t>Sale note pills (Senior Discount, Wholesale, Suki promo)</w:t>
      </w:r>
    </w:p>
    <w:p w14:paraId="6AC4E105" w14:textId="77777777" w:rsidR="00917BF2" w:rsidRDefault="00000000">
      <w:pPr>
        <w:pStyle w:val="ListBullet"/>
        <w:spacing w:after="20"/>
      </w:pPr>
      <w:r>
        <w:t>'Complete Online Sale' CTA</w:t>
      </w:r>
    </w:p>
    <w:p w14:paraId="1DF96891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Capturing reference numbers ensures easy auditing against GCash transaction logs.</w:t>
      </w:r>
    </w:p>
    <w:p w14:paraId="042D3DF3" w14:textId="77777777" w:rsidR="00917BF2" w:rsidRDefault="00917BF2"/>
    <w:p w14:paraId="56AE3A64" w14:textId="77777777" w:rsidR="00917BF2" w:rsidRDefault="00000000">
      <w:pPr>
        <w:pStyle w:val="Heading2"/>
        <w:spacing w:before="280" w:after="40"/>
      </w:pPr>
      <w:r>
        <w:t>Screen 23: POS Checkout — Cash Payment &amp; Sukli Calculator</w:t>
      </w:r>
    </w:p>
    <w:p w14:paraId="7502E11F" w14:textId="37789937" w:rsidR="00917BF2" w:rsidRDefault="003A3ADB">
      <w:pPr>
        <w:spacing w:after="12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A1D6065" wp14:editId="4552118F">
            <wp:simplePos x="0" y="0"/>
            <wp:positionH relativeFrom="column">
              <wp:posOffset>1897380</wp:posOffset>
            </wp:positionH>
            <wp:positionV relativeFrom="paragraph">
              <wp:posOffset>423545</wp:posOffset>
            </wp:positionV>
            <wp:extent cx="2559685" cy="5250180"/>
            <wp:effectExtent l="0" t="0" r="0" b="7620"/>
            <wp:wrapTopAndBottom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23.png"/>
                    <pic:cNvPicPr/>
                  </pic:nvPicPr>
                  <pic:blipFill rotWithShape="1">
                    <a:blip r:embed="rId44"/>
                    <a:srcRect t="2937" b="5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85" cy="525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b/>
          <w:color w:val="EA580C"/>
        </w:rPr>
        <w:t>Application: Stora Owner</w:t>
      </w:r>
      <w:r w:rsidR="00000000">
        <w:t xml:space="preserve">  |  Screen: POS Checkout (Cash Tab)</w:t>
      </w:r>
      <w:r w:rsidR="00000000">
        <w:br/>
      </w:r>
      <w:r w:rsidR="00000000">
        <w:lastRenderedPageBreak/>
        <w:t>Module: Module 11: POS Terminal &amp; Integrated Utang Sale</w:t>
      </w:r>
    </w:p>
    <w:p w14:paraId="0A835774" w14:textId="5AB724AC" w:rsidR="00917BF2" w:rsidRDefault="00917BF2">
      <w:pPr>
        <w:spacing w:before="80" w:after="160"/>
        <w:jc w:val="center"/>
      </w:pPr>
    </w:p>
    <w:p w14:paraId="6BBEB3E9" w14:textId="0BE05063" w:rsidR="00917BF2" w:rsidRDefault="00000000">
      <w:pPr>
        <w:spacing w:after="80"/>
      </w:pPr>
      <w:r>
        <w:rPr>
          <w:b/>
        </w:rPr>
        <w:t xml:space="preserve">Functional Description: </w:t>
      </w:r>
      <w:r>
        <w:t>Cash payment tab with quick denomination shortcuts, automated change calculation, and direct option to charge the transaction as store credit (*Utang*).</w:t>
      </w:r>
    </w:p>
    <w:p w14:paraId="0E08E962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06EE1245" w14:textId="77777777" w:rsidR="00917BF2" w:rsidRDefault="00000000">
      <w:pPr>
        <w:pStyle w:val="ListBullet"/>
        <w:spacing w:after="20"/>
      </w:pPr>
      <w:r>
        <w:t>Total Due: '₱65.00'</w:t>
      </w:r>
    </w:p>
    <w:p w14:paraId="763FA759" w14:textId="77777777" w:rsidR="00917BF2" w:rsidRDefault="00000000">
      <w:pPr>
        <w:pStyle w:val="ListBullet"/>
        <w:spacing w:after="20"/>
      </w:pPr>
      <w:r>
        <w:t>Customer Name: 'Mark'</w:t>
      </w:r>
    </w:p>
    <w:p w14:paraId="0303E9B6" w14:textId="77777777" w:rsidR="00917BF2" w:rsidRDefault="00000000">
      <w:pPr>
        <w:pStyle w:val="ListBullet"/>
        <w:spacing w:after="20"/>
      </w:pPr>
      <w:r>
        <w:t>Cash Tendered input ('₱100.00') with quick shortcut buttons ('Exact ₱65.00', '₱100', '₱200', '₱500', '₱1000')</w:t>
      </w:r>
    </w:p>
    <w:p w14:paraId="48299FA4" w14:textId="77777777" w:rsidR="00917BF2" w:rsidRDefault="00000000">
      <w:pPr>
        <w:pStyle w:val="ListBullet"/>
        <w:spacing w:after="20"/>
      </w:pPr>
      <w:r>
        <w:t>Automatic Sukli (Change) computation card ('CHANGE (SUKLI): ₱35.00' in green)</w:t>
      </w:r>
    </w:p>
    <w:p w14:paraId="7FDE3D14" w14:textId="77777777" w:rsidR="00917BF2" w:rsidRDefault="00000000">
      <w:pPr>
        <w:pStyle w:val="ListBullet"/>
        <w:spacing w:after="20"/>
      </w:pPr>
      <w:r>
        <w:t>'Complete Sale &amp; Receipt' primary button</w:t>
      </w:r>
    </w:p>
    <w:p w14:paraId="0BDA2BB2" w14:textId="77777777" w:rsidR="00917BF2" w:rsidRDefault="00000000">
      <w:pPr>
        <w:pStyle w:val="ListBullet"/>
        <w:spacing w:after="20"/>
      </w:pPr>
      <w:r>
        <w:t>Prominent 'Charge to Utang / Credit (Listahan)' action button</w:t>
      </w:r>
    </w:p>
    <w:p w14:paraId="4BCAEFDB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Automated sukli calculation prevents costly mathematical mistakes during busy store hours.</w:t>
      </w:r>
    </w:p>
    <w:p w14:paraId="43607422" w14:textId="77777777" w:rsidR="00917BF2" w:rsidRDefault="00917BF2"/>
    <w:p w14:paraId="66541271" w14:textId="77777777" w:rsidR="00917BF2" w:rsidRDefault="00000000">
      <w:pPr>
        <w:pStyle w:val="Heading2"/>
        <w:spacing w:before="280" w:after="40"/>
      </w:pPr>
      <w:r>
        <w:t>Screen 24: Charge to Utang / Credit Modal from POS</w:t>
      </w:r>
    </w:p>
    <w:p w14:paraId="42546DF0" w14:textId="1F1B523C" w:rsidR="00917BF2" w:rsidRDefault="003A3ADB">
      <w:pPr>
        <w:spacing w:after="12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C31243F" wp14:editId="1B15927D">
            <wp:simplePos x="0" y="0"/>
            <wp:positionH relativeFrom="column">
              <wp:posOffset>2065020</wp:posOffset>
            </wp:positionH>
            <wp:positionV relativeFrom="paragraph">
              <wp:posOffset>4455795</wp:posOffset>
            </wp:positionV>
            <wp:extent cx="2559685" cy="5273040"/>
            <wp:effectExtent l="0" t="0" r="0" b="3810"/>
            <wp:wrapTopAndBottom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24.png"/>
                    <pic:cNvPicPr/>
                  </pic:nvPicPr>
                  <pic:blipFill rotWithShape="1">
                    <a:blip r:embed="rId45"/>
                    <a:srcRect t="2536" b="5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85" cy="527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>
        <w:rPr>
          <w:b/>
          <w:color w:val="EA580C"/>
        </w:rPr>
        <w:t>Application: Stora Owner</w:t>
      </w:r>
      <w:r w:rsidR="00000000">
        <w:t xml:space="preserve">  |  Screen: Charge to Utang Modal</w:t>
      </w:r>
      <w:r w:rsidR="00000000">
        <w:br/>
      </w:r>
      <w:r w:rsidR="00000000">
        <w:lastRenderedPageBreak/>
        <w:t>Module: Module 11: POS Terminal &amp; Integrated Utang Sale</w:t>
      </w:r>
    </w:p>
    <w:p w14:paraId="3C0A77D0" w14:textId="4458D620" w:rsidR="00917BF2" w:rsidRDefault="00917BF2">
      <w:pPr>
        <w:spacing w:before="80" w:after="160"/>
        <w:jc w:val="center"/>
      </w:pPr>
    </w:p>
    <w:p w14:paraId="78A3486A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Converts unpaid POS purchases directly into an official Utang loan, carrying forward the customer name, total amount, due date, and patong rules.</w:t>
      </w:r>
    </w:p>
    <w:p w14:paraId="2B1E1341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3BD56B1F" w14:textId="77777777" w:rsidR="00917BF2" w:rsidRDefault="00000000">
      <w:pPr>
        <w:pStyle w:val="ListBullet"/>
        <w:spacing w:after="20"/>
      </w:pPr>
      <w:r>
        <w:t>Total Amount: '₱65.00'</w:t>
      </w:r>
    </w:p>
    <w:p w14:paraId="057B5B2F" w14:textId="77777777" w:rsidR="00917BF2" w:rsidRDefault="00000000">
      <w:pPr>
        <w:pStyle w:val="ListBullet"/>
        <w:spacing w:after="20"/>
      </w:pPr>
      <w:r>
        <w:t>Customer Name: 'Mark'</w:t>
      </w:r>
    </w:p>
    <w:p w14:paraId="6865C229" w14:textId="77777777" w:rsidR="00917BF2" w:rsidRDefault="00000000">
      <w:pPr>
        <w:pStyle w:val="ListBullet"/>
        <w:spacing w:after="20"/>
      </w:pPr>
      <w:r>
        <w:t>Phone Number (Optional)</w:t>
      </w:r>
    </w:p>
    <w:p w14:paraId="22D67F8E" w14:textId="77777777" w:rsidR="00917BF2" w:rsidRDefault="00000000">
      <w:pPr>
        <w:pStyle w:val="ListBullet"/>
        <w:spacing w:after="20"/>
      </w:pPr>
      <w:r>
        <w:t>Payment Due Date: '10/14/2026' with 'Change' picker</w:t>
      </w:r>
    </w:p>
    <w:p w14:paraId="19E82A34" w14:textId="77777777" w:rsidR="00917BF2" w:rsidRDefault="00000000">
      <w:pPr>
        <w:pStyle w:val="ListBullet"/>
        <w:spacing w:after="20"/>
      </w:pPr>
      <w:r>
        <w:t>Late Penalty / Patong selector (None active)</w:t>
      </w:r>
    </w:p>
    <w:p w14:paraId="7AA7C888" w14:textId="77777777" w:rsidR="00917BF2" w:rsidRDefault="00000000">
      <w:pPr>
        <w:pStyle w:val="ListBullet"/>
        <w:spacing w:after="20"/>
      </w:pPr>
      <w:r>
        <w:t>Action buttons: 'Cancel' and 'Confirm Utang'</w:t>
      </w:r>
    </w:p>
    <w:p w14:paraId="11C4F9BA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Seamless integration bridges physical walk-in shopping with digital credit bookkeeping.</w:t>
      </w:r>
    </w:p>
    <w:p w14:paraId="4CAD12D6" w14:textId="77777777" w:rsidR="00917BF2" w:rsidRDefault="00917BF2"/>
    <w:p w14:paraId="26B87369" w14:textId="77777777" w:rsidR="00917BF2" w:rsidRDefault="00000000">
      <w:pPr>
        <w:pStyle w:val="Heading2"/>
        <w:spacing w:before="280" w:after="40"/>
      </w:pPr>
      <w:r>
        <w:t>Screen 25: POS Official Digital Receipt (Charged to Utang)</w:t>
      </w:r>
    </w:p>
    <w:p w14:paraId="0D304A8E" w14:textId="407DA882" w:rsidR="00917BF2" w:rsidRDefault="003A3ADB">
      <w:pPr>
        <w:spacing w:after="12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ECA4238" wp14:editId="1D1AD6BB">
            <wp:simplePos x="0" y="0"/>
            <wp:positionH relativeFrom="column">
              <wp:posOffset>2057400</wp:posOffset>
            </wp:positionH>
            <wp:positionV relativeFrom="paragraph">
              <wp:posOffset>4591050</wp:posOffset>
            </wp:positionV>
            <wp:extent cx="2559685" cy="5181600"/>
            <wp:effectExtent l="0" t="0" r="0" b="0"/>
            <wp:wrapTopAndBottom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25.png"/>
                    <pic:cNvPicPr/>
                  </pic:nvPicPr>
                  <pic:blipFill rotWithShape="1">
                    <a:blip r:embed="rId46"/>
                    <a:srcRect t="3872" b="5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85" cy="518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>
        <w:rPr>
          <w:b/>
          <w:color w:val="EA580C"/>
        </w:rPr>
        <w:t>Application: Stora Owner</w:t>
      </w:r>
      <w:r w:rsidR="00000000">
        <w:t xml:space="preserve">  |  Screen: Official Receipt Modal (POS-65)</w:t>
      </w:r>
      <w:r w:rsidR="00000000">
        <w:br/>
        <w:t>Module: Module 11: POS Terminal &amp; Integrated Utang Sale</w:t>
      </w:r>
    </w:p>
    <w:p w14:paraId="10A8E109" w14:textId="7528FCF8" w:rsidR="00917BF2" w:rsidRDefault="00917BF2">
      <w:pPr>
        <w:spacing w:before="80" w:after="160"/>
        <w:jc w:val="center"/>
      </w:pPr>
    </w:p>
    <w:p w14:paraId="39CDD9A1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Official receipt for POS-65 itemizing purchased goods and clearly displaying payment status as Charged to Utang / Credit.</w:t>
      </w:r>
    </w:p>
    <w:p w14:paraId="2922DAA5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392AA7A9" w14:textId="77777777" w:rsidR="00917BF2" w:rsidRDefault="00000000">
      <w:pPr>
        <w:pStyle w:val="ListBullet"/>
        <w:spacing w:after="20"/>
      </w:pPr>
      <w:r>
        <w:t>Receipt Number: 'POS-65', Date: 'Oct 07, 2026 • 06:30 PM', Customer: 'lejon', Type: 'In-Store'</w:t>
      </w:r>
    </w:p>
    <w:p w14:paraId="346ECF51" w14:textId="77777777" w:rsidR="00917BF2" w:rsidRDefault="00000000">
      <w:pPr>
        <w:pStyle w:val="ListBullet"/>
        <w:spacing w:after="20"/>
      </w:pPr>
      <w:r>
        <w:t>Itemized goods: 1x Coca-Cola @ ₱20.00, 1x Honey Butter @ ₱45.00</w:t>
      </w:r>
    </w:p>
    <w:p w14:paraId="1A1436DC" w14:textId="77777777" w:rsidR="00917BF2" w:rsidRDefault="00000000">
      <w:pPr>
        <w:pStyle w:val="ListBullet"/>
        <w:spacing w:after="20"/>
      </w:pPr>
      <w:r>
        <w:t>Total Amount: '₱65.00'</w:t>
      </w:r>
    </w:p>
    <w:p w14:paraId="148966FF" w14:textId="77777777" w:rsidR="00917BF2" w:rsidRDefault="00000000">
      <w:pPr>
        <w:pStyle w:val="ListBullet"/>
        <w:spacing w:after="20"/>
      </w:pPr>
      <w:r>
        <w:t>Distinct Payment Status badge: 'Charged to Utang / Credit'</w:t>
      </w:r>
    </w:p>
    <w:p w14:paraId="76410CA4" w14:textId="77777777" w:rsidR="00917BF2" w:rsidRDefault="00000000">
      <w:pPr>
        <w:pStyle w:val="ListBullet"/>
        <w:spacing w:after="20"/>
      </w:pPr>
      <w:r>
        <w:t>'Share' and 'Print' action buttons</w:t>
      </w:r>
    </w:p>
    <w:p w14:paraId="388EDEC6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Gives the customer a digital acknowledgment of the credit transaction for transparency.</w:t>
      </w:r>
    </w:p>
    <w:p w14:paraId="5C051AAF" w14:textId="77777777" w:rsidR="00917BF2" w:rsidRDefault="00917BF2"/>
    <w:p w14:paraId="4ADD93B9" w14:textId="77777777" w:rsidR="00917BF2" w:rsidRDefault="00000000">
      <w:pPr>
        <w:pStyle w:val="Heading2"/>
        <w:spacing w:before="280" w:after="40"/>
      </w:pPr>
      <w:r>
        <w:t>Screen 26: Sales History Audit (POS Utang Transaction Logged)</w:t>
      </w:r>
    </w:p>
    <w:p w14:paraId="31790C7B" w14:textId="1C57CAF2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Sales History (Updated)</w:t>
      </w:r>
      <w:r>
        <w:br/>
        <w:t>Module: Module 12: Financial Synchrony &amp; Utang Reconciliation</w:t>
      </w:r>
    </w:p>
    <w:p w14:paraId="0BE09038" w14:textId="7FF50827" w:rsidR="00917BF2" w:rsidRDefault="00917BF2">
      <w:pPr>
        <w:spacing w:before="80" w:after="160"/>
        <w:jc w:val="center"/>
      </w:pPr>
    </w:p>
    <w:p w14:paraId="41097D66" w14:textId="7646BD98" w:rsidR="00917BF2" w:rsidRDefault="003A3ADB">
      <w:pPr>
        <w:spacing w:after="8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952F48C" wp14:editId="299B7788">
            <wp:simplePos x="0" y="0"/>
            <wp:positionH relativeFrom="column">
              <wp:posOffset>1920240</wp:posOffset>
            </wp:positionH>
            <wp:positionV relativeFrom="paragraph">
              <wp:posOffset>3988435</wp:posOffset>
            </wp:positionV>
            <wp:extent cx="2559685" cy="5173980"/>
            <wp:effectExtent l="0" t="0" r="0" b="7620"/>
            <wp:wrapTopAndBottom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26.png"/>
                    <pic:cNvPicPr/>
                  </pic:nvPicPr>
                  <pic:blipFill rotWithShape="1">
                    <a:blip r:embed="rId47"/>
                    <a:srcRect t="4673" b="4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85" cy="517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>
        <w:rPr>
          <w:b/>
        </w:rPr>
        <w:t xml:space="preserve">Functional Description: </w:t>
      </w:r>
      <w:r w:rsidR="00000000">
        <w:t xml:space="preserve">Shows POS-65 immediately logged in Sales History as Utang • Unpaid, with </w:t>
      </w:r>
      <w:r w:rsidR="00000000">
        <w:lastRenderedPageBreak/>
        <w:t>cumulative revenue metrics updating to ₱2,540.00 + ₱65.00 in Utang across 46 transactions.</w:t>
      </w:r>
    </w:p>
    <w:p w14:paraId="241C8FB8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76C23B44" w14:textId="77777777" w:rsidR="00917BF2" w:rsidRDefault="00000000">
      <w:pPr>
        <w:pStyle w:val="ListBullet"/>
        <w:spacing w:after="20"/>
      </w:pPr>
      <w:r>
        <w:t>Updated metrics: All-time revenue '₱2540.00' (+ ₱65.00 in Utang / Credit), 46 transactions</w:t>
      </w:r>
    </w:p>
    <w:p w14:paraId="14688D1A" w14:textId="77777777" w:rsidR="00917BF2" w:rsidRDefault="00000000">
      <w:pPr>
        <w:pStyle w:val="ListBullet"/>
        <w:spacing w:after="20"/>
      </w:pPr>
      <w:r>
        <w:t>Transaction card: 'POS-65', Customer: 'lejon', amount '₱65.00', status tag 'Utang • Unpaid'</w:t>
      </w:r>
    </w:p>
    <w:p w14:paraId="09F9D96B" w14:textId="77777777" w:rsidR="00917BF2" w:rsidRDefault="00000000">
      <w:pPr>
        <w:pStyle w:val="ListBullet"/>
        <w:spacing w:after="20"/>
      </w:pPr>
      <w:r>
        <w:t>Itemized breakdown (1x Coca-Cola, 1x Honey Butter) and direct 'Receipt' button</w:t>
      </w:r>
    </w:p>
    <w:p w14:paraId="51168F79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Distinguishes realized cash revenue from outstanding credit receivables in financial statements.</w:t>
      </w:r>
    </w:p>
    <w:p w14:paraId="698AF83C" w14:textId="77777777" w:rsidR="00917BF2" w:rsidRDefault="00917BF2"/>
    <w:p w14:paraId="1362097D" w14:textId="77777777" w:rsidR="00917BF2" w:rsidRDefault="00000000">
      <w:pPr>
        <w:pStyle w:val="Heading2"/>
        <w:spacing w:before="280" w:after="40"/>
      </w:pPr>
      <w:r>
        <w:t>Screen 27: Utang Ledger Synchronization (Multiple Active Loans)</w:t>
      </w:r>
    </w:p>
    <w:p w14:paraId="3312C545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Utang Ledger (Updated List)</w:t>
      </w:r>
      <w:r>
        <w:br/>
        <w:t>Module: Module 12: Financial Synchrony &amp; Utang Reconciliation</w:t>
      </w:r>
    </w:p>
    <w:p w14:paraId="7226BF21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33D10F02" wp14:editId="27D198FE">
            <wp:extent cx="2559685" cy="52273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27.png"/>
                    <pic:cNvPicPr/>
                  </pic:nvPicPr>
                  <pic:blipFill rotWithShape="1">
                    <a:blip r:embed="rId48"/>
                    <a:srcRect t="3605" b="4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228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F57BD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The Utang Ledger automatically reconciles the POS loan, updating total collectible receivables to ₱132.00 with active accounts for both Mark (₱65.00) and Angelie (₱67.00).</w:t>
      </w:r>
    </w:p>
    <w:p w14:paraId="5755C626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109F8D81" w14:textId="77777777" w:rsidR="00917BF2" w:rsidRDefault="00000000">
      <w:pPr>
        <w:pStyle w:val="ListBullet"/>
        <w:spacing w:after="20"/>
      </w:pPr>
      <w:r>
        <w:lastRenderedPageBreak/>
        <w:t>Updated Total Collectible Utang: '₱132.00' (2 active loans, 2 customers)</w:t>
      </w:r>
    </w:p>
    <w:p w14:paraId="54043E57" w14:textId="77777777" w:rsidR="00917BF2" w:rsidRDefault="00000000">
      <w:pPr>
        <w:pStyle w:val="ListBullet"/>
        <w:spacing w:after="20"/>
      </w:pPr>
      <w:r>
        <w:t>Active Loan 1: 'Mark', '₱65.00', Due: Oct 14, 2026, status 'CURRENT' (Items: 1x Coca-Cola, 1x Honey Butter)</w:t>
      </w:r>
    </w:p>
    <w:p w14:paraId="41D87D73" w14:textId="77777777" w:rsidR="00917BF2" w:rsidRDefault="00000000">
      <w:pPr>
        <w:pStyle w:val="ListBullet"/>
        <w:spacing w:after="20"/>
      </w:pPr>
      <w:r>
        <w:t>Active Loan 2: 'Angelie', '₱67.00', Due: Oct 11, 2026, status 'CURRENT'</w:t>
      </w:r>
    </w:p>
    <w:p w14:paraId="2951898F" w14:textId="77777777" w:rsidR="00917BF2" w:rsidRDefault="00000000">
      <w:pPr>
        <w:pStyle w:val="ListBullet"/>
        <w:spacing w:after="20"/>
      </w:pPr>
      <w:r>
        <w:t>'Remind' and 'Pay' action buttons for each loan</w:t>
      </w:r>
    </w:p>
    <w:p w14:paraId="3816F231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Guarantees zero discrepancy between POS checkout and credit ledger balances.</w:t>
      </w:r>
    </w:p>
    <w:p w14:paraId="635600F7" w14:textId="77777777" w:rsidR="00917BF2" w:rsidRDefault="00917BF2"/>
    <w:p w14:paraId="756FE249" w14:textId="77777777" w:rsidR="00917BF2" w:rsidRDefault="00000000">
      <w:pPr>
        <w:pStyle w:val="Heading2"/>
        <w:spacing w:before="280" w:after="40"/>
      </w:pPr>
      <w:r>
        <w:t>Screen 28: Store Owner Profile (Account &amp; Store Operations)</w:t>
      </w:r>
    </w:p>
    <w:p w14:paraId="60491390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Profile Screen (Top Half)</w:t>
      </w:r>
      <w:r>
        <w:br/>
        <w:t>Module: Module 13: Store Owner Profile &amp; Settings</w:t>
      </w:r>
    </w:p>
    <w:p w14:paraId="6E805DB1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97D7018" wp14:editId="5F530052">
            <wp:extent cx="2559685" cy="516636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28.png"/>
                    <pic:cNvPicPr/>
                  </pic:nvPicPr>
                  <pic:blipFill rotWithShape="1">
                    <a:blip r:embed="rId49"/>
                    <a:srcRect t="3472" b="6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67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73C19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Store details, subscription tier, store availability toggle, and system theme switcher.</w:t>
      </w:r>
    </w:p>
    <w:p w14:paraId="3DE95B08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3C56147A" w14:textId="77777777" w:rsidR="00917BF2" w:rsidRDefault="00000000">
      <w:pPr>
        <w:pStyle w:val="ListBullet"/>
        <w:spacing w:after="20"/>
      </w:pPr>
      <w:r>
        <w:lastRenderedPageBreak/>
        <w:t>Store photo, Store Name ('Ljam Store'), email address, and badges: 'Premium' and 'Verified'</w:t>
      </w:r>
    </w:p>
    <w:p w14:paraId="4D5C6C9A" w14:textId="77777777" w:rsidR="00917BF2" w:rsidRDefault="00000000">
      <w:pPr>
        <w:pStyle w:val="ListBullet"/>
        <w:spacing w:after="20"/>
      </w:pPr>
      <w:r>
        <w:t>Navigation links: 'Change password', 'Subscription Plan', 'Past Subscription Receipts', 'Store Payment &amp; QR Code', 'Contact STORA Support'</w:t>
      </w:r>
    </w:p>
    <w:p w14:paraId="6DBF3971" w14:textId="77777777" w:rsidR="00917BF2" w:rsidRDefault="00000000">
      <w:pPr>
        <w:pStyle w:val="ListBullet"/>
        <w:spacing w:after="20"/>
      </w:pPr>
      <w:r>
        <w:t>'Store is Online' toggle ('Accepting customer orders')</w:t>
      </w:r>
    </w:p>
    <w:p w14:paraId="5C0B9AA9" w14:textId="77777777" w:rsidR="00917BF2" w:rsidRDefault="00000000">
      <w:pPr>
        <w:pStyle w:val="ListBullet"/>
        <w:spacing w:after="20"/>
      </w:pPr>
      <w:r>
        <w:t>System Theme switcher: 'Light', 'Dark', 'System'</w:t>
      </w:r>
    </w:p>
    <w:p w14:paraId="443933EA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Comprehensive store administrative options organized in a clean card layout.</w:t>
      </w:r>
    </w:p>
    <w:p w14:paraId="61896EC6" w14:textId="77777777" w:rsidR="00917BF2" w:rsidRDefault="00917BF2"/>
    <w:p w14:paraId="706B88CE" w14:textId="77777777" w:rsidR="00917BF2" w:rsidRDefault="00000000">
      <w:pPr>
        <w:pStyle w:val="Heading2"/>
        <w:spacing w:before="280" w:after="40"/>
      </w:pPr>
      <w:r>
        <w:t>Screen 29: Store Owner Profile (Security &amp; Account Lifecycle)</w:t>
      </w:r>
    </w:p>
    <w:p w14:paraId="686C2FBC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Profile Screen (Bottom Half)</w:t>
      </w:r>
      <w:r>
        <w:br/>
        <w:t>Module: Module 13: Store Owner Profile &amp; Settings</w:t>
      </w:r>
    </w:p>
    <w:p w14:paraId="19702487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0BCDCC52" wp14:editId="62C1DABE">
            <wp:extent cx="2559685" cy="5120640"/>
            <wp:effectExtent l="0" t="0" r="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29.png"/>
                    <pic:cNvPicPr/>
                  </pic:nvPicPr>
                  <pic:blipFill rotWithShape="1">
                    <a:blip r:embed="rId50"/>
                    <a:srcRect t="4939" b="5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21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611BA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Lower profile options including logout and hardened account deletion with cascading protections.</w:t>
      </w:r>
    </w:p>
    <w:p w14:paraId="7B52FFBB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3A29B02E" w14:textId="77777777" w:rsidR="00917BF2" w:rsidRDefault="00000000">
      <w:pPr>
        <w:pStyle w:val="ListBullet"/>
        <w:spacing w:after="20"/>
      </w:pPr>
      <w:r>
        <w:t>Session control: 'Log out' navigation card</w:t>
      </w:r>
    </w:p>
    <w:p w14:paraId="6C58A94D" w14:textId="77777777" w:rsidR="00917BF2" w:rsidRDefault="00000000">
      <w:pPr>
        <w:pStyle w:val="ListBullet"/>
        <w:spacing w:after="20"/>
      </w:pPr>
      <w:r>
        <w:lastRenderedPageBreak/>
        <w:t>High-risk action: 'Delete Account' in red</w:t>
      </w:r>
    </w:p>
    <w:p w14:paraId="2063F1F3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Account deletion cleans up products atomically while safely preserving historical sales records.</w:t>
      </w:r>
    </w:p>
    <w:p w14:paraId="3545BE3C" w14:textId="77777777" w:rsidR="00917BF2" w:rsidRDefault="00917BF2"/>
    <w:p w14:paraId="4F9FDE29" w14:textId="77777777" w:rsidR="00917BF2" w:rsidRDefault="00000000">
      <w:pPr>
        <w:pStyle w:val="Heading2"/>
        <w:spacing w:before="280" w:after="40"/>
      </w:pPr>
      <w:r>
        <w:t>Screen 30: Online Payment &amp; QR Codes Configuration</w:t>
      </w:r>
    </w:p>
    <w:p w14:paraId="431AA6FB" w14:textId="77777777" w:rsidR="00917BF2" w:rsidRDefault="00000000">
      <w:pPr>
        <w:spacing w:after="120"/>
      </w:pPr>
      <w:r>
        <w:rPr>
          <w:b/>
          <w:color w:val="EA580C"/>
        </w:rPr>
        <w:t>Application: Stora Owner</w:t>
      </w:r>
      <w:r>
        <w:t xml:space="preserve">  |  Screen: Online Payment &amp; QR Codes Screen</w:t>
      </w:r>
      <w:r>
        <w:br/>
        <w:t>Module: Module 13: Store Owner Profile &amp; Settings</w:t>
      </w:r>
    </w:p>
    <w:p w14:paraId="7084CE16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17F90A7" wp14:editId="34711C53">
            <wp:extent cx="2559685" cy="5105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30.png"/>
                    <pic:cNvPicPr/>
                  </pic:nvPicPr>
                  <pic:blipFill rotWithShape="1">
                    <a:blip r:embed="rId51"/>
                    <a:srcRect t="4405" b="6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06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31934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Settings panel for toggling online payment acceptance, choosing customer checkout display mode, and managing GCash/Maya accounts.</w:t>
      </w:r>
    </w:p>
    <w:p w14:paraId="704AB96D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7DB88D1F" w14:textId="77777777" w:rsidR="00917BF2" w:rsidRDefault="00000000">
      <w:pPr>
        <w:pStyle w:val="ListBullet"/>
        <w:spacing w:after="20"/>
      </w:pPr>
      <w:r>
        <w:t>Master switch: 'Accept Online Payments' (Active)</w:t>
      </w:r>
    </w:p>
    <w:p w14:paraId="2C0AC849" w14:textId="77777777" w:rsidR="00917BF2" w:rsidRDefault="00000000">
      <w:pPr>
        <w:pStyle w:val="ListBullet"/>
        <w:spacing w:after="20"/>
      </w:pPr>
      <w:r>
        <w:t>Customer Checkout Display options: 'Show all active accounts' vs 'Show only 1 account (Primary)' (Selected)</w:t>
      </w:r>
    </w:p>
    <w:p w14:paraId="34B27342" w14:textId="77777777" w:rsidR="00917BF2" w:rsidRDefault="00000000">
      <w:pPr>
        <w:pStyle w:val="ListBullet"/>
        <w:spacing w:after="20"/>
      </w:pPr>
      <w:r>
        <w:t>Multiple Payment Methods explainer</w:t>
      </w:r>
    </w:p>
    <w:p w14:paraId="3CFC838B" w14:textId="77777777" w:rsidR="00917BF2" w:rsidRDefault="00000000">
      <w:pPr>
        <w:pStyle w:val="ListBullet"/>
        <w:spacing w:after="20"/>
      </w:pPr>
      <w:r>
        <w:t>Payment Accounts list: 'GCASH ★ PRIMARY' (Active toggle enabled)</w:t>
      </w:r>
    </w:p>
    <w:p w14:paraId="3E4F39CC" w14:textId="77777777" w:rsidR="00917BF2" w:rsidRDefault="00000000">
      <w:pPr>
        <w:pStyle w:val="ListBullet"/>
        <w:spacing w:after="20"/>
      </w:pPr>
      <w:r>
        <w:lastRenderedPageBreak/>
        <w:t>'+ Add Account' action button</w:t>
      </w:r>
    </w:p>
    <w:p w14:paraId="006919D6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Allows owners to configure whether customers see one primary GCash or multiple wallet options.</w:t>
      </w:r>
    </w:p>
    <w:p w14:paraId="5B10C83C" w14:textId="77777777" w:rsidR="00917BF2" w:rsidRDefault="00917BF2"/>
    <w:p w14:paraId="2DDE870F" w14:textId="77777777" w:rsidR="00917BF2" w:rsidRDefault="00000000">
      <w:pPr>
        <w:pStyle w:val="Heading2"/>
        <w:spacing w:before="280" w:after="40"/>
      </w:pPr>
      <w:r>
        <w:t>Screen 31: Welcome Back Login Screen</w:t>
      </w:r>
    </w:p>
    <w:p w14:paraId="4CF00378" w14:textId="77777777" w:rsidR="00917BF2" w:rsidRDefault="00000000">
      <w:pPr>
        <w:spacing w:after="120"/>
      </w:pPr>
      <w:r>
        <w:rPr>
          <w:b/>
          <w:color w:val="EA580C"/>
        </w:rPr>
        <w:t>Application: Stora Owner / Stora Customer</w:t>
      </w:r>
      <w:r>
        <w:t xml:space="preserve">  |  Screen: Login Screen</w:t>
      </w:r>
      <w:r>
        <w:br/>
        <w:t>Module: Module 14: Authentication &amp; Fast Store Onboarding</w:t>
      </w:r>
    </w:p>
    <w:p w14:paraId="2EC1F533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6E30E436" wp14:editId="1FEBC548">
            <wp:extent cx="2559685" cy="51816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31.png"/>
                    <pic:cNvPicPr/>
                  </pic:nvPicPr>
                  <pic:blipFill rotWithShape="1">
                    <a:blip r:embed="rId52"/>
                    <a:srcRect t="4005" b="5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82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880DD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Clean dark-mode login screen with email, password visibility toggle, and password recovery.</w:t>
      </w:r>
    </w:p>
    <w:p w14:paraId="2FA4883C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560B397E" w14:textId="77777777" w:rsidR="00917BF2" w:rsidRDefault="00000000">
      <w:pPr>
        <w:pStyle w:val="ListBullet"/>
        <w:spacing w:after="20"/>
      </w:pPr>
      <w:r>
        <w:t>Stora logo badge and branding: 'STORA. Inventory made simple'</w:t>
      </w:r>
    </w:p>
    <w:p w14:paraId="07A96C7F" w14:textId="77777777" w:rsidR="00917BF2" w:rsidRDefault="00000000">
      <w:pPr>
        <w:pStyle w:val="ListBullet"/>
        <w:spacing w:after="20"/>
      </w:pPr>
      <w:r>
        <w:t>Heading: 'Welcome back - Sign in to manage your store inventory'</w:t>
      </w:r>
    </w:p>
    <w:p w14:paraId="09B3EFD3" w14:textId="77777777" w:rsidR="00917BF2" w:rsidRDefault="00000000">
      <w:pPr>
        <w:pStyle w:val="ListBullet"/>
        <w:spacing w:after="20"/>
      </w:pPr>
      <w:r>
        <w:t>Email Address input field ('nena@storemail.com')</w:t>
      </w:r>
    </w:p>
    <w:p w14:paraId="57042128" w14:textId="77777777" w:rsidR="00917BF2" w:rsidRDefault="00000000">
      <w:pPr>
        <w:pStyle w:val="ListBullet"/>
        <w:spacing w:after="20"/>
      </w:pPr>
      <w:r>
        <w:t>Password input field with interactive visibility toggle ('eye' icon)</w:t>
      </w:r>
    </w:p>
    <w:p w14:paraId="5478DB83" w14:textId="77777777" w:rsidR="00917BF2" w:rsidRDefault="00000000">
      <w:pPr>
        <w:pStyle w:val="ListBullet"/>
        <w:spacing w:after="20"/>
      </w:pPr>
      <w:r>
        <w:lastRenderedPageBreak/>
        <w:t>'Forgot password?' recovery link</w:t>
      </w:r>
    </w:p>
    <w:p w14:paraId="3B8A2494" w14:textId="77777777" w:rsidR="00917BF2" w:rsidRDefault="00000000">
      <w:pPr>
        <w:pStyle w:val="ListBullet"/>
        <w:spacing w:after="20"/>
      </w:pPr>
      <w:r>
        <w:t>Orange 'Log in' CTA button and 'Create account' redirect</w:t>
      </w:r>
    </w:p>
    <w:p w14:paraId="3DAA2280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Interactive password toggle eliminates frustrating login typos on mobile keypads.</w:t>
      </w:r>
    </w:p>
    <w:p w14:paraId="42FA4F15" w14:textId="77777777" w:rsidR="00917BF2" w:rsidRDefault="00917BF2"/>
    <w:p w14:paraId="17B8B684" w14:textId="77777777" w:rsidR="00917BF2" w:rsidRDefault="00000000">
      <w:pPr>
        <w:pStyle w:val="Heading2"/>
        <w:spacing w:before="280" w:after="40"/>
      </w:pPr>
      <w:r>
        <w:t>Screen 32: Get Started Free Registration Screen</w:t>
      </w:r>
    </w:p>
    <w:p w14:paraId="243EB049" w14:textId="77777777" w:rsidR="00917BF2" w:rsidRDefault="00000000">
      <w:pPr>
        <w:spacing w:after="120"/>
      </w:pPr>
      <w:r>
        <w:rPr>
          <w:b/>
          <w:color w:val="EA580C"/>
        </w:rPr>
        <w:t>Application: Stora Owner / Stora Customer</w:t>
      </w:r>
      <w:r>
        <w:t xml:space="preserve">  |  Screen: Sign Up Screen</w:t>
      </w:r>
      <w:r>
        <w:br/>
        <w:t>Module: Module 14: Authentication &amp; Fast Store Onboarding</w:t>
      </w:r>
    </w:p>
    <w:p w14:paraId="13FD9B31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49EB8093" wp14:editId="1854E12F">
            <wp:extent cx="2559685" cy="5173980"/>
            <wp:effectExtent l="0" t="0" r="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32.png"/>
                    <pic:cNvPicPr/>
                  </pic:nvPicPr>
                  <pic:blipFill rotWithShape="1">
                    <a:blip r:embed="rId53"/>
                    <a:srcRect t="3337" b="6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75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762E6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Rapid onboarding form requiring only Business Name, Email, and Password confirmation, enabling micro-retailers to set up a digital store in under 60 seconds.</w:t>
      </w:r>
    </w:p>
    <w:p w14:paraId="7ED9B897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018B6B0D" w14:textId="77777777" w:rsidR="00917BF2" w:rsidRDefault="00000000">
      <w:pPr>
        <w:pStyle w:val="ListBullet"/>
        <w:spacing w:after="20"/>
      </w:pPr>
      <w:r>
        <w:t>Header: 'Get Started Free - Set up your store in less than a minute'</w:t>
      </w:r>
    </w:p>
    <w:p w14:paraId="5C969562" w14:textId="77777777" w:rsidR="00917BF2" w:rsidRDefault="00000000">
      <w:pPr>
        <w:pStyle w:val="ListBullet"/>
        <w:spacing w:after="20"/>
      </w:pPr>
      <w:r>
        <w:t>Business Name input ('Aling Nena's Store')</w:t>
      </w:r>
    </w:p>
    <w:p w14:paraId="17EDAB45" w14:textId="77777777" w:rsidR="00917BF2" w:rsidRDefault="00000000">
      <w:pPr>
        <w:pStyle w:val="ListBullet"/>
        <w:spacing w:after="20"/>
      </w:pPr>
      <w:r>
        <w:t>Email Address input ('nena@storemail.com')</w:t>
      </w:r>
    </w:p>
    <w:p w14:paraId="13D02CC4" w14:textId="77777777" w:rsidR="00917BF2" w:rsidRDefault="00000000">
      <w:pPr>
        <w:pStyle w:val="ListBullet"/>
        <w:spacing w:after="20"/>
      </w:pPr>
      <w:r>
        <w:lastRenderedPageBreak/>
        <w:t>Password input with show/hide toggle</w:t>
      </w:r>
    </w:p>
    <w:p w14:paraId="3452259C" w14:textId="77777777" w:rsidR="00917BF2" w:rsidRDefault="00000000">
      <w:pPr>
        <w:pStyle w:val="ListBullet"/>
        <w:spacing w:after="20"/>
      </w:pPr>
      <w:r>
        <w:t>Confirm Password input with show/hide toggle</w:t>
      </w:r>
    </w:p>
    <w:p w14:paraId="4E79934F" w14:textId="77777777" w:rsidR="00917BF2" w:rsidRDefault="00000000">
      <w:pPr>
        <w:pStyle w:val="ListBullet"/>
        <w:spacing w:after="20"/>
      </w:pPr>
      <w:r>
        <w:t>Prominent 'Create account' submission button</w:t>
      </w:r>
    </w:p>
    <w:p w14:paraId="29151C09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Zero-barrier onboarding designed specifically for non-technical community store owners.</w:t>
      </w:r>
    </w:p>
    <w:p w14:paraId="29E1530C" w14:textId="77777777" w:rsidR="00917BF2" w:rsidRDefault="00917BF2"/>
    <w:p w14:paraId="443BBBAA" w14:textId="77777777" w:rsidR="00917BF2" w:rsidRDefault="00000000">
      <w:pPr>
        <w:pStyle w:val="Heading2"/>
        <w:spacing w:before="280" w:after="40"/>
      </w:pPr>
      <w:r>
        <w:t>Screen 33: Stora Customer Discovery Catalog (Home Feed)</w:t>
      </w:r>
    </w:p>
    <w:p w14:paraId="429B4D76" w14:textId="77777777" w:rsidR="00917BF2" w:rsidRDefault="00000000">
      <w:pPr>
        <w:spacing w:after="120"/>
      </w:pPr>
      <w:r>
        <w:rPr>
          <w:b/>
          <w:color w:val="EA580C"/>
        </w:rPr>
        <w:t>Application: Stora Customer</w:t>
      </w:r>
      <w:r>
        <w:t xml:space="preserve">  |  Screen: Browse Stores (Home Screen)</w:t>
      </w:r>
      <w:r>
        <w:br/>
        <w:t>Module: Module 15: Stora Customer Experience Ecosystem</w:t>
      </w:r>
    </w:p>
    <w:p w14:paraId="5AF78680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09F44BB1" wp14:editId="24928F45">
            <wp:extent cx="2559685" cy="51816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33.png"/>
                    <pic:cNvPicPr/>
                  </pic:nvPicPr>
                  <pic:blipFill rotWithShape="1">
                    <a:blip r:embed="rId54"/>
                    <a:srcRect t="4272" b="4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82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FC626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Main shopping feed showing available neighborhood stores, category chips, and live item stock counts.</w:t>
      </w:r>
    </w:p>
    <w:p w14:paraId="5D917DFD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319B391D" w14:textId="77777777" w:rsidR="00917BF2" w:rsidRDefault="00000000">
      <w:pPr>
        <w:pStyle w:val="ListBullet"/>
        <w:spacing w:after="20"/>
      </w:pPr>
      <w:r>
        <w:t>Customer header greeting ('Hi, Lejon Osial') with cart badge</w:t>
      </w:r>
    </w:p>
    <w:p w14:paraId="2AEADE16" w14:textId="77777777" w:rsidR="00917BF2" w:rsidRDefault="00000000">
      <w:pPr>
        <w:pStyle w:val="ListBullet"/>
        <w:spacing w:after="20"/>
      </w:pPr>
      <w:r>
        <w:t>Search bar and category pills</w:t>
      </w:r>
    </w:p>
    <w:p w14:paraId="0F56AF96" w14:textId="77777777" w:rsidR="00917BF2" w:rsidRDefault="00000000">
      <w:pPr>
        <w:pStyle w:val="ListBullet"/>
        <w:spacing w:after="20"/>
      </w:pPr>
      <w:r>
        <w:lastRenderedPageBreak/>
        <w:t>Available Stores carousel showing 'Ljam Store' (Open) and 'Mikay's Crochet' (Open)</w:t>
      </w:r>
    </w:p>
    <w:p w14:paraId="0B9ACCCF" w14:textId="77777777" w:rsidR="00917BF2" w:rsidRDefault="00000000">
      <w:pPr>
        <w:pStyle w:val="ListBullet"/>
        <w:spacing w:after="20"/>
      </w:pPr>
      <w:r>
        <w:t>All Items feed with updated stock levels (Coca-Cola 88 in stock, Honey Butter 91 in stock)</w:t>
      </w:r>
    </w:p>
    <w:p w14:paraId="4CAFE755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Real-time stock decrement is immediately visible to all shoppers across the community.</w:t>
      </w:r>
    </w:p>
    <w:p w14:paraId="134A8252" w14:textId="77777777" w:rsidR="00917BF2" w:rsidRDefault="00917BF2"/>
    <w:p w14:paraId="2C76407C" w14:textId="77777777" w:rsidR="00917BF2" w:rsidRDefault="00000000">
      <w:pPr>
        <w:pStyle w:val="Heading2"/>
        <w:spacing w:before="280" w:after="40"/>
      </w:pPr>
      <w:r>
        <w:t>Screen 34: Customer Interactive Geolocation Discovery Map</w:t>
      </w:r>
    </w:p>
    <w:p w14:paraId="4F948D78" w14:textId="77777777" w:rsidR="00917BF2" w:rsidRDefault="00000000">
      <w:pPr>
        <w:spacing w:after="120"/>
      </w:pPr>
      <w:r>
        <w:rPr>
          <w:b/>
          <w:color w:val="EA580C"/>
        </w:rPr>
        <w:t>Application: Stora Customer</w:t>
      </w:r>
      <w:r>
        <w:t xml:space="preserve">  |  Screen: Store Discovery Map</w:t>
      </w:r>
      <w:r>
        <w:br/>
        <w:t>Module: Module 15: Stora Customer Experience Ecosystem</w:t>
      </w:r>
    </w:p>
    <w:p w14:paraId="110405D2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6E10C4D0" wp14:editId="5ABE4934">
            <wp:extent cx="2560073" cy="5708015"/>
            <wp:effectExtent l="0" t="0" r="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34.png"/>
                    <pic:cNvPicPr/>
                  </pic:nvPicPr>
                  <pic:blipFill rotWithShape="1">
                    <a:blip r:embed="rId55"/>
                    <a:srcRect l="893" t="-5340" r="-893" b="5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708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FF8DE" w14:textId="77777777" w:rsidR="00917BF2" w:rsidRDefault="00000000">
      <w:pPr>
        <w:spacing w:after="80"/>
      </w:pPr>
      <w:r>
        <w:rPr>
          <w:b/>
        </w:rPr>
        <w:t xml:space="preserve">Functional Description: </w:t>
      </w:r>
      <w:r>
        <w:t>Interactive map radar detecting open stores in the area, showing road distance, travel time, route polyline, and direct shopping navigation.</w:t>
      </w:r>
    </w:p>
    <w:p w14:paraId="16DB439A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74BD3472" w14:textId="77777777" w:rsidR="00917BF2" w:rsidRDefault="00000000">
      <w:pPr>
        <w:pStyle w:val="ListBullet"/>
        <w:spacing w:after="20"/>
      </w:pPr>
      <w:r>
        <w:lastRenderedPageBreak/>
        <w:t>Search bar: 'Search stores near you...'</w:t>
      </w:r>
    </w:p>
    <w:p w14:paraId="199200E3" w14:textId="77777777" w:rsidR="00917BF2" w:rsidRDefault="00000000">
      <w:pPr>
        <w:pStyle w:val="ListBullet"/>
        <w:spacing w:after="20"/>
      </w:pPr>
      <w:r>
        <w:t>Filter pills: '3 open stores nearby', 'Open Now'</w:t>
      </w:r>
    </w:p>
    <w:p w14:paraId="1138C787" w14:textId="77777777" w:rsidR="00917BF2" w:rsidRDefault="00000000">
      <w:pPr>
        <w:pStyle w:val="ListBullet"/>
        <w:spacing w:after="20"/>
      </w:pPr>
      <w:r>
        <w:t>Interactive radar banner: 'Mikay's Crochet: 9.7 km by road • ~10 min'</w:t>
      </w:r>
    </w:p>
    <w:p w14:paraId="4A4B4F53" w14:textId="77777777" w:rsidR="00917BF2" w:rsidRDefault="00000000">
      <w:pPr>
        <w:pStyle w:val="ListBullet"/>
        <w:spacing w:after="20"/>
      </w:pPr>
      <w:r>
        <w:t>Map canvas plotting 'Ljam Store 0.0 km' and 'Mikay's Crochet 9.4 km' with road route polyline in Pototan / Barotac Nuevo, Iloilo</w:t>
      </w:r>
    </w:p>
    <w:p w14:paraId="462EEF5B" w14:textId="77777777" w:rsidR="00917BF2" w:rsidRDefault="00000000">
      <w:pPr>
        <w:pStyle w:val="ListBullet"/>
        <w:spacing w:after="20"/>
      </w:pPr>
      <w:r>
        <w:t>Floating map controls: Recenter, Layers, Compass, Zoom (+ / -)</w:t>
      </w:r>
    </w:p>
    <w:p w14:paraId="11A1457C" w14:textId="77777777" w:rsidR="00917BF2" w:rsidRDefault="00000000">
      <w:pPr>
        <w:pStyle w:val="ListBullet"/>
        <w:spacing w:after="20"/>
      </w:pPr>
      <w:r>
        <w:t>Selected Store Card: 'Mikay's Crochet', '9.7 km by road', 'Open', with 'Shop &gt;' and 'Route' buttons</w:t>
      </w:r>
    </w:p>
    <w:p w14:paraId="72F36E33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Spatial intelligence helps shoppers find exactly which neighboring store has open doors and available stock.</w:t>
      </w:r>
    </w:p>
    <w:p w14:paraId="7FD797A7" w14:textId="77777777" w:rsidR="00917BF2" w:rsidRDefault="00917BF2"/>
    <w:p w14:paraId="0CE1EF10" w14:textId="77777777" w:rsidR="00917BF2" w:rsidRDefault="00000000">
      <w:pPr>
        <w:pStyle w:val="Heading2"/>
        <w:spacing w:before="280" w:after="40"/>
      </w:pPr>
      <w:r>
        <w:t>Screen 35: Customer Profile Management</w:t>
      </w:r>
    </w:p>
    <w:p w14:paraId="529CE2FF" w14:textId="77777777" w:rsidR="00917BF2" w:rsidRDefault="00000000">
      <w:pPr>
        <w:spacing w:after="120"/>
      </w:pPr>
      <w:r>
        <w:rPr>
          <w:b/>
          <w:color w:val="EA580C"/>
        </w:rPr>
        <w:t>Application: Stora Customer</w:t>
      </w:r>
      <w:r>
        <w:t xml:space="preserve">  |  Screen: My Profile</w:t>
      </w:r>
      <w:r>
        <w:br/>
        <w:t>Module: Module 15: Stora Customer Experience Ecosystem</w:t>
      </w:r>
    </w:p>
    <w:p w14:paraId="67BD3497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0F1703BB" wp14:editId="004E465C">
            <wp:extent cx="2559685" cy="524256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35.png"/>
                    <pic:cNvPicPr/>
                  </pic:nvPicPr>
                  <pic:blipFill rotWithShape="1">
                    <a:blip r:embed="rId56"/>
                    <a:srcRect t="3204" b="4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243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76A88" w14:textId="77777777" w:rsidR="00917BF2" w:rsidRDefault="00000000">
      <w:pPr>
        <w:spacing w:after="80"/>
      </w:pPr>
      <w:r>
        <w:rPr>
          <w:b/>
        </w:rPr>
        <w:lastRenderedPageBreak/>
        <w:t xml:space="preserve">Functional Description: </w:t>
      </w:r>
      <w:r>
        <w:t>Customer profile management, default contact phone and pickup landmark editor, theme preferences, and security settings.</w:t>
      </w:r>
    </w:p>
    <w:p w14:paraId="2BDECFE7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1DDAAB5C" w14:textId="77777777" w:rsidR="00917BF2" w:rsidRDefault="00000000">
      <w:pPr>
        <w:pStyle w:val="ListBullet"/>
        <w:spacing w:after="20"/>
      </w:pPr>
      <w:r>
        <w:t>Profile photo, Customer Name ('Lejon Osial'), email, and 'Customer Account • Verified' badge</w:t>
      </w:r>
    </w:p>
    <w:p w14:paraId="68ECA51D" w14:textId="77777777" w:rsidR="00917BF2" w:rsidRDefault="00000000">
      <w:pPr>
        <w:pStyle w:val="ListBullet"/>
        <w:spacing w:after="20"/>
      </w:pPr>
      <w:r>
        <w:t>'Default Contact &amp; Pickup Info' card with Phone ('09702943869'), Address Landmark ('SRNH, Sterling Homes, Pototan, Iloilo'), and 'Edit' button</w:t>
      </w:r>
    </w:p>
    <w:p w14:paraId="59872851" w14:textId="77777777" w:rsidR="00917BF2" w:rsidRDefault="00000000">
      <w:pPr>
        <w:pStyle w:val="ListBullet"/>
        <w:spacing w:after="20"/>
      </w:pPr>
      <w:r>
        <w:t>System Theme switcher: 'Light', 'Dark', 'System'</w:t>
      </w:r>
    </w:p>
    <w:p w14:paraId="3122A303" w14:textId="77777777" w:rsidR="00917BF2" w:rsidRDefault="00000000">
      <w:pPr>
        <w:pStyle w:val="ListBullet"/>
        <w:spacing w:after="20"/>
      </w:pPr>
      <w:r>
        <w:t>Account Security and Hidden Products management cards</w:t>
      </w:r>
    </w:p>
    <w:p w14:paraId="18D48009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Saved landmarks automatically populate future checkout screens for effortless ordering.</w:t>
      </w:r>
    </w:p>
    <w:p w14:paraId="2B4099DC" w14:textId="77777777" w:rsidR="00917BF2" w:rsidRDefault="00917BF2"/>
    <w:p w14:paraId="685B566D" w14:textId="77777777" w:rsidR="00917BF2" w:rsidRDefault="00000000">
      <w:pPr>
        <w:pStyle w:val="Heading2"/>
        <w:spacing w:before="280" w:after="40"/>
      </w:pPr>
      <w:r>
        <w:t>Screen 36: Community Product Moderation (Report Product)</w:t>
      </w:r>
    </w:p>
    <w:p w14:paraId="130F74B5" w14:textId="77777777" w:rsidR="00917BF2" w:rsidRDefault="00000000">
      <w:pPr>
        <w:spacing w:after="120"/>
      </w:pPr>
      <w:r>
        <w:rPr>
          <w:b/>
          <w:color w:val="EA580C"/>
        </w:rPr>
        <w:t>Application: Stora Customer</w:t>
      </w:r>
      <w:r>
        <w:t xml:space="preserve">  |  Screen: Report Product Bottom Sheet</w:t>
      </w:r>
      <w:r>
        <w:br/>
        <w:t>Module: Module 15: Stora Customer Experience Ecosystem</w:t>
      </w:r>
    </w:p>
    <w:p w14:paraId="52FD06D0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93B6B96" wp14:editId="4F90CCB6">
            <wp:extent cx="2559685" cy="51435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36.png"/>
                    <pic:cNvPicPr/>
                  </pic:nvPicPr>
                  <pic:blipFill rotWithShape="1">
                    <a:blip r:embed="rId57"/>
                    <a:srcRect t="4006" b="5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144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B4934" w14:textId="77777777" w:rsidR="00917BF2" w:rsidRDefault="00000000">
      <w:pPr>
        <w:spacing w:after="80"/>
      </w:pPr>
      <w:r>
        <w:rPr>
          <w:b/>
        </w:rPr>
        <w:lastRenderedPageBreak/>
        <w:t xml:space="preserve">Functional Description: </w:t>
      </w:r>
      <w:r>
        <w:t>Safety sheet allowing customers to flag inappropriate content, misleading product details, or counterfeit items.</w:t>
      </w:r>
    </w:p>
    <w:p w14:paraId="76344274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4DE651ED" w14:textId="77777777" w:rsidR="00917BF2" w:rsidRDefault="00000000">
      <w:pPr>
        <w:pStyle w:val="ListBullet"/>
        <w:spacing w:after="20"/>
      </w:pPr>
      <w:r>
        <w:t>Item reference ('Coca-Cola • ₱20.00')</w:t>
      </w:r>
    </w:p>
    <w:p w14:paraId="17E1DF9F" w14:textId="77777777" w:rsidR="00917BF2" w:rsidRDefault="00000000">
      <w:pPr>
        <w:pStyle w:val="ListBullet"/>
        <w:spacing w:after="20"/>
      </w:pPr>
      <w:r>
        <w:t>'Report Product' action item ('Flag inappropriate content, misleading details, or counterfeit items')</w:t>
      </w:r>
    </w:p>
    <w:p w14:paraId="4F4C872A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Community moderation safeguards platform integrity across decentralized neighborhood sellers.</w:t>
      </w:r>
    </w:p>
    <w:p w14:paraId="45EA3D22" w14:textId="77777777" w:rsidR="00917BF2" w:rsidRDefault="00917BF2"/>
    <w:p w14:paraId="46382A40" w14:textId="77777777" w:rsidR="00917BF2" w:rsidRDefault="00000000">
      <w:pPr>
        <w:pStyle w:val="Heading2"/>
        <w:spacing w:before="280" w:after="40"/>
      </w:pPr>
      <w:r>
        <w:t>Screen 37: Customer Product Detail Bottom Sheet (Coca-Cola)</w:t>
      </w:r>
    </w:p>
    <w:p w14:paraId="73B9BE7A" w14:textId="77777777" w:rsidR="00917BF2" w:rsidRDefault="00000000">
      <w:pPr>
        <w:spacing w:after="120"/>
      </w:pPr>
      <w:r>
        <w:rPr>
          <w:b/>
          <w:color w:val="EA580C"/>
        </w:rPr>
        <w:t>Application: Stora Customer</w:t>
      </w:r>
      <w:r>
        <w:t xml:space="preserve">  |  Screen: Product Detail Sheet (Coca-Cola)</w:t>
      </w:r>
      <w:r>
        <w:br/>
        <w:t>Module: Module 15: Stora Customer Experience Ecosystem</w:t>
      </w:r>
    </w:p>
    <w:p w14:paraId="37CD375F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31648DBE" wp14:editId="799E8E98">
            <wp:extent cx="2560320" cy="570856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37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70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0476" w14:textId="77777777" w:rsidR="00917BF2" w:rsidRDefault="00000000">
      <w:pPr>
        <w:spacing w:after="80"/>
      </w:pPr>
      <w:r>
        <w:rPr>
          <w:b/>
        </w:rPr>
        <w:lastRenderedPageBreak/>
        <w:t xml:space="preserve">Functional Description: </w:t>
      </w:r>
      <w:r>
        <w:t>Product sheet showing item image, price, stock level, quantity stepper, and Add to Cart CTA.</w:t>
      </w:r>
    </w:p>
    <w:p w14:paraId="5202119C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346A7958" w14:textId="77777777" w:rsidR="00917BF2" w:rsidRDefault="00000000">
      <w:pPr>
        <w:pStyle w:val="ListBullet"/>
        <w:spacing w:after="20"/>
      </w:pPr>
      <w:r>
        <w:t>Full bottle product photo presentation</w:t>
      </w:r>
    </w:p>
    <w:p w14:paraId="73BDFF7B" w14:textId="77777777" w:rsidR="00917BF2" w:rsidRDefault="00000000">
      <w:pPr>
        <w:pStyle w:val="ListBullet"/>
        <w:spacing w:after="20"/>
      </w:pPr>
      <w:r>
        <w:t>Category ('DRINKS'), Store ('Ljam Store'), Price ('₱20.00')</w:t>
      </w:r>
    </w:p>
    <w:p w14:paraId="5AFEFBB5" w14:textId="77777777" w:rsidR="00917BF2" w:rsidRDefault="00000000">
      <w:pPr>
        <w:pStyle w:val="ListBullet"/>
        <w:spacing w:after="20"/>
      </w:pPr>
      <w:r>
        <w:t>High-contrast stock badge ('88 in stock' with green dot)</w:t>
      </w:r>
    </w:p>
    <w:p w14:paraId="030B297F" w14:textId="77777777" w:rsidR="00917BF2" w:rsidRDefault="00000000">
      <w:pPr>
        <w:pStyle w:val="ListBullet"/>
        <w:spacing w:after="20"/>
      </w:pPr>
      <w:r>
        <w:t>Quantity selector ('-' / '+') and 'Add to Cart • ₱20.00' button</w:t>
      </w:r>
    </w:p>
    <w:p w14:paraId="5E439F56" w14:textId="77777777" w:rsidR="00917BF2" w:rsidRDefault="00000000">
      <w:pPr>
        <w:pStyle w:val="ListBullet"/>
        <w:spacing w:after="20"/>
      </w:pPr>
      <w:r>
        <w:t>'Chat' and 'Report this product' options</w:t>
      </w:r>
    </w:p>
    <w:p w14:paraId="63449AE8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Dynamic stock indicator reflects deductions from both online orders and walk-in POS sales.</w:t>
      </w:r>
    </w:p>
    <w:p w14:paraId="59F7A001" w14:textId="77777777" w:rsidR="00917BF2" w:rsidRDefault="00917BF2"/>
    <w:p w14:paraId="0BC22B85" w14:textId="77777777" w:rsidR="00917BF2" w:rsidRDefault="00000000">
      <w:pPr>
        <w:pStyle w:val="Heading2"/>
        <w:spacing w:before="280" w:after="40"/>
      </w:pPr>
      <w:r>
        <w:t>Screen 38: Single Store Branded Catalog (Ljam Store)</w:t>
      </w:r>
    </w:p>
    <w:p w14:paraId="330C4909" w14:textId="77777777" w:rsidR="00917BF2" w:rsidRDefault="00000000">
      <w:pPr>
        <w:spacing w:after="120"/>
      </w:pPr>
      <w:r>
        <w:rPr>
          <w:b/>
          <w:color w:val="EA580C"/>
        </w:rPr>
        <w:t>Application: Stora Customer</w:t>
      </w:r>
      <w:r>
        <w:t xml:space="preserve">  |  Screen: Single Store Catalog View</w:t>
      </w:r>
      <w:r>
        <w:br/>
        <w:t>Module: Module 15: Stora Customer Experience Ecosystem</w:t>
      </w:r>
    </w:p>
    <w:p w14:paraId="795AAF30" w14:textId="77777777" w:rsidR="00917BF2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2D15A3C" wp14:editId="7D1626B7">
            <wp:extent cx="2559685" cy="52197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2_screen_38.png"/>
                    <pic:cNvPicPr/>
                  </pic:nvPicPr>
                  <pic:blipFill rotWithShape="1">
                    <a:blip r:embed="rId59"/>
                    <a:srcRect t="3605" b="4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220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FCB3C" w14:textId="77777777" w:rsidR="00917BF2" w:rsidRDefault="00000000">
      <w:pPr>
        <w:spacing w:after="80"/>
      </w:pPr>
      <w:r>
        <w:rPr>
          <w:b/>
        </w:rPr>
        <w:lastRenderedPageBreak/>
        <w:t xml:space="preserve">Functional Description: </w:t>
      </w:r>
      <w:r>
        <w:t>Dedicated storefront for a single merchant displaying only their inventory, category filters, and a direct store chat button.</w:t>
      </w:r>
    </w:p>
    <w:p w14:paraId="3E248DF2" w14:textId="77777777" w:rsidR="00917BF2" w:rsidRDefault="00000000">
      <w:pPr>
        <w:spacing w:after="40"/>
      </w:pPr>
      <w:r>
        <w:rPr>
          <w:b/>
        </w:rPr>
        <w:t>Key Interface Elements &amp; Visual Indicators:</w:t>
      </w:r>
    </w:p>
    <w:p w14:paraId="1B664BE4" w14:textId="77777777" w:rsidR="00917BF2" w:rsidRDefault="00000000">
      <w:pPr>
        <w:pStyle w:val="ListBullet"/>
        <w:spacing w:after="20"/>
      </w:pPr>
      <w:r>
        <w:t>Merchant banner: 'Ljam Store (OPEN)' with profile avatar and orange 'Chat' button ('Have questions about inventory?')</w:t>
      </w:r>
    </w:p>
    <w:p w14:paraId="3E7A2E8A" w14:textId="77777777" w:rsidR="00917BF2" w:rsidRDefault="00000000">
      <w:pPr>
        <w:pStyle w:val="ListBullet"/>
        <w:spacing w:after="20"/>
      </w:pPr>
      <w:r>
        <w:t>Header: 'Ljam Store - Single Store - 3 items from this store' with 'View All' link</w:t>
      </w:r>
    </w:p>
    <w:p w14:paraId="70582D43" w14:textId="77777777" w:rsidR="00917BF2" w:rsidRDefault="00000000">
      <w:pPr>
        <w:pStyle w:val="ListBullet"/>
        <w:spacing w:after="20"/>
      </w:pPr>
      <w:r>
        <w:t>Drinks category filter active</w:t>
      </w:r>
    </w:p>
    <w:p w14:paraId="01CD47F9" w14:textId="77777777" w:rsidR="00917BF2" w:rsidRDefault="00000000">
      <w:pPr>
        <w:pStyle w:val="ListBullet"/>
        <w:spacing w:after="20"/>
      </w:pPr>
      <w:r>
        <w:t>Dedicated product grid: Coca-Cola (₱20.00, 88 in stock), Pepsi (₱20.00, 94 in stock), Mountain Dew (₱15.00, 96 in stock)</w:t>
      </w:r>
    </w:p>
    <w:p w14:paraId="3B4ECCD6" w14:textId="77777777" w:rsidR="00917BF2" w:rsidRDefault="00000000">
      <w:pPr>
        <w:spacing w:before="60"/>
      </w:pPr>
      <w:r>
        <w:rPr>
          <w:b/>
          <w:color w:val="059669"/>
        </w:rPr>
        <w:t xml:space="preserve">💡 Practical Micro-Retail Note: </w:t>
      </w:r>
      <w:r>
        <w:t>Gives neighborhood sari-sari stores their own digital branded storefront link.</w:t>
      </w:r>
    </w:p>
    <w:p w14:paraId="5914FC1E" w14:textId="77777777" w:rsidR="00917BF2" w:rsidRDefault="00917BF2"/>
    <w:sectPr w:rsidR="00917BF2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640348">
    <w:abstractNumId w:val="8"/>
  </w:num>
  <w:num w:numId="2" w16cid:durableId="1775782412">
    <w:abstractNumId w:val="6"/>
  </w:num>
  <w:num w:numId="3" w16cid:durableId="831213585">
    <w:abstractNumId w:val="5"/>
  </w:num>
  <w:num w:numId="4" w16cid:durableId="309362456">
    <w:abstractNumId w:val="4"/>
  </w:num>
  <w:num w:numId="5" w16cid:durableId="1026249401">
    <w:abstractNumId w:val="7"/>
  </w:num>
  <w:num w:numId="6" w16cid:durableId="701826240">
    <w:abstractNumId w:val="3"/>
  </w:num>
  <w:num w:numId="7" w16cid:durableId="890265318">
    <w:abstractNumId w:val="2"/>
  </w:num>
  <w:num w:numId="8" w16cid:durableId="1320110508">
    <w:abstractNumId w:val="1"/>
  </w:num>
  <w:num w:numId="9" w16cid:durableId="101725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E9E"/>
    <w:rsid w:val="0029639D"/>
    <w:rsid w:val="00326F90"/>
    <w:rsid w:val="003A3ADB"/>
    <w:rsid w:val="00917BF2"/>
    <w:rsid w:val="00AA1D8D"/>
    <w:rsid w:val="00B47730"/>
    <w:rsid w:val="00B91B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8D05C"/>
  <w14:defaultImageDpi w14:val="300"/>
  <w15:docId w15:val="{B627B0A8-5D47-475D-AB1E-17C1EEB1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57</Pages>
  <Words>6828</Words>
  <Characters>38925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Isoal Ljam</cp:lastModifiedBy>
  <cp:revision>2</cp:revision>
  <dcterms:created xsi:type="dcterms:W3CDTF">2013-12-23T23:15:00Z</dcterms:created>
  <dcterms:modified xsi:type="dcterms:W3CDTF">2026-10-07T11:41:00Z</dcterms:modified>
  <cp:category/>
</cp:coreProperties>
</file>